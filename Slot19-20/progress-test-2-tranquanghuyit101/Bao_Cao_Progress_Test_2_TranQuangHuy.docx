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F51A" w14:textId="0BC179D0" w:rsidR="00731029" w:rsidRPr="003802A3" w:rsidRDefault="00000000">
      <w:pPr>
        <w:spacing w:before="720" w:after="240"/>
        <w:jc w:val="center"/>
        <w:rPr>
          <w:rFonts w:ascii="Times New Roman" w:hAnsi="Times New Roman" w:cs="Times New Roman"/>
        </w:rPr>
      </w:pPr>
      <w:r w:rsidRPr="003802A3">
        <w:rPr>
          <w:rFonts w:ascii="Times New Roman" w:hAnsi="Times New Roman" w:cs="Times New Roman"/>
          <w:b/>
          <w:color w:val="auto"/>
          <w:sz w:val="48"/>
        </w:rPr>
        <w:t>BÁO CÁO TIẾN ĐỘ PROGRESS TEST 2</w:t>
      </w:r>
      <w:r w:rsidRPr="003802A3">
        <w:rPr>
          <w:rFonts w:ascii="Times New Roman" w:hAnsi="Times New Roman" w:cs="Times New Roman"/>
          <w:b/>
          <w:color w:val="0D6EFD"/>
          <w:sz w:val="48"/>
        </w:rPr>
        <w:br/>
      </w:r>
      <w:r w:rsidRPr="003802A3">
        <w:rPr>
          <w:rFonts w:ascii="Times New Roman" w:hAnsi="Times New Roman" w:cs="Times New Roman"/>
          <w:b/>
          <w:color w:val="auto"/>
          <w:sz w:val="28"/>
        </w:rPr>
        <w:t xml:space="preserve">DỰ ÁN RESTAURANT MANAGEMENT </w:t>
      </w:r>
      <w:r w:rsidRPr="003802A3">
        <w:rPr>
          <w:rFonts w:ascii="Times New Roman" w:hAnsi="Times New Roman" w:cs="Times New Roman"/>
          <w:b/>
          <w:color w:val="6C757D"/>
          <w:sz w:val="28"/>
        </w:rPr>
        <w:br/>
      </w:r>
    </w:p>
    <w:p w14:paraId="0EBFA10B" w14:textId="77777777" w:rsidR="00731029" w:rsidRPr="003802A3" w:rsidRDefault="00731029">
      <w:pPr>
        <w:spacing w:before="480" w:after="480"/>
        <w:rPr>
          <w:rFonts w:ascii="Times New Roman" w:hAnsi="Times New Roman" w:cs="Times New Roman"/>
        </w:rPr>
      </w:pPr>
    </w:p>
    <w:tbl>
      <w:tblPr>
        <w:tblStyle w:val="TableGrid"/>
        <w:tblW w:w="0" w:type="auto"/>
        <w:tblLook w:val="04A0" w:firstRow="1" w:lastRow="0" w:firstColumn="1" w:lastColumn="0" w:noHBand="0" w:noVBand="1"/>
      </w:tblPr>
      <w:tblGrid>
        <w:gridCol w:w="3817"/>
        <w:gridCol w:w="5759"/>
      </w:tblGrid>
      <w:tr w:rsidR="00731029" w:rsidRPr="003802A3" w14:paraId="77016078" w14:textId="77777777">
        <w:tc>
          <w:tcPr>
            <w:tcW w:w="4680" w:type="dxa"/>
          </w:tcPr>
          <w:p w14:paraId="6891D81E"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b/>
                <w:szCs w:val="28"/>
              </w:rPr>
              <w:t>Họ và tên:</w:t>
            </w:r>
          </w:p>
        </w:tc>
        <w:tc>
          <w:tcPr>
            <w:tcW w:w="4680" w:type="dxa"/>
          </w:tcPr>
          <w:p w14:paraId="3E1CEEC9"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szCs w:val="28"/>
              </w:rPr>
              <w:t>Trần Quang Huy</w:t>
            </w:r>
          </w:p>
        </w:tc>
      </w:tr>
      <w:tr w:rsidR="00731029" w:rsidRPr="003802A3" w14:paraId="7DEDDEB4" w14:textId="77777777">
        <w:tc>
          <w:tcPr>
            <w:tcW w:w="4680" w:type="dxa"/>
          </w:tcPr>
          <w:p w14:paraId="0ADED86E"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b/>
                <w:szCs w:val="28"/>
              </w:rPr>
              <w:t>Mã số sinh viên (MSSV):</w:t>
            </w:r>
          </w:p>
        </w:tc>
        <w:tc>
          <w:tcPr>
            <w:tcW w:w="4680" w:type="dxa"/>
          </w:tcPr>
          <w:p w14:paraId="222198C1"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szCs w:val="28"/>
              </w:rPr>
              <w:t>DE190353</w:t>
            </w:r>
          </w:p>
        </w:tc>
      </w:tr>
      <w:tr w:rsidR="00731029" w:rsidRPr="003802A3" w14:paraId="1B0A0CAF" w14:textId="77777777">
        <w:tc>
          <w:tcPr>
            <w:tcW w:w="4680" w:type="dxa"/>
          </w:tcPr>
          <w:p w14:paraId="2985A13E"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b/>
                <w:szCs w:val="28"/>
              </w:rPr>
              <w:t>Email sinh viên:</w:t>
            </w:r>
          </w:p>
        </w:tc>
        <w:tc>
          <w:tcPr>
            <w:tcW w:w="4680" w:type="dxa"/>
          </w:tcPr>
          <w:p w14:paraId="06879920"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szCs w:val="28"/>
              </w:rPr>
              <w:t>tranquanghuyit101@gmail.com</w:t>
            </w:r>
          </w:p>
        </w:tc>
      </w:tr>
      <w:tr w:rsidR="00731029" w:rsidRPr="003802A3" w14:paraId="3FFEEC2F" w14:textId="77777777">
        <w:tc>
          <w:tcPr>
            <w:tcW w:w="4680" w:type="dxa"/>
          </w:tcPr>
          <w:p w14:paraId="6B9567EB"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b/>
                <w:szCs w:val="28"/>
              </w:rPr>
              <w:t>Lớp học:</w:t>
            </w:r>
          </w:p>
        </w:tc>
        <w:tc>
          <w:tcPr>
            <w:tcW w:w="4680" w:type="dxa"/>
          </w:tcPr>
          <w:p w14:paraId="5DC0941C"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szCs w:val="28"/>
              </w:rPr>
              <w:t>SBA301</w:t>
            </w:r>
          </w:p>
        </w:tc>
      </w:tr>
      <w:tr w:rsidR="00731029" w:rsidRPr="003802A3" w14:paraId="17386FE7" w14:textId="77777777">
        <w:tc>
          <w:tcPr>
            <w:tcW w:w="4680" w:type="dxa"/>
          </w:tcPr>
          <w:p w14:paraId="31B7A423"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b/>
                <w:szCs w:val="28"/>
              </w:rPr>
              <w:t>Link Repository GitHub:</w:t>
            </w:r>
          </w:p>
        </w:tc>
        <w:tc>
          <w:tcPr>
            <w:tcW w:w="4680" w:type="dxa"/>
          </w:tcPr>
          <w:p w14:paraId="6D209D1E" w14:textId="77777777" w:rsidR="00731029" w:rsidRPr="003802A3" w:rsidRDefault="00000000">
            <w:pPr>
              <w:spacing w:after="40"/>
              <w:rPr>
                <w:rFonts w:ascii="Times New Roman" w:hAnsi="Times New Roman" w:cs="Times New Roman"/>
                <w:szCs w:val="28"/>
              </w:rPr>
            </w:pPr>
            <w:r w:rsidRPr="003802A3">
              <w:rPr>
                <w:rFonts w:ascii="Times New Roman" w:hAnsi="Times New Roman" w:cs="Times New Roman"/>
                <w:color w:val="0D6EFD"/>
                <w:szCs w:val="28"/>
                <w:u w:val="single"/>
              </w:rPr>
              <w:t>https://github.com/tranquanghuyit101/HuyTQ_SBA301_SU26</w:t>
            </w:r>
          </w:p>
        </w:tc>
      </w:tr>
    </w:tbl>
    <w:p w14:paraId="467FAB93" w14:textId="77777777" w:rsidR="003802A3" w:rsidRDefault="00000000">
      <w:pPr>
        <w:rPr>
          <w:noProof/>
        </w:rPr>
      </w:pPr>
      <w:r w:rsidRPr="003802A3">
        <w:rPr>
          <w:rFonts w:ascii="Times New Roman" w:hAnsi="Times New Roman" w:cs="Times New Roman"/>
        </w:rPr>
        <w:br w:type="page"/>
      </w:r>
      <w:r w:rsidR="003802A3">
        <w:rPr>
          <w:rFonts w:ascii="Times New Roman" w:hAnsi="Times New Roman" w:cs="Times New Roman"/>
        </w:rPr>
        <w:fldChar w:fldCharType="begin"/>
      </w:r>
      <w:r w:rsidR="003802A3">
        <w:rPr>
          <w:rFonts w:ascii="Times New Roman" w:hAnsi="Times New Roman" w:cs="Times New Roman"/>
        </w:rPr>
        <w:instrText xml:space="preserve"> TOC \o "1-3" \h \z \u </w:instrText>
      </w:r>
      <w:r w:rsidR="003802A3">
        <w:rPr>
          <w:rFonts w:ascii="Times New Roman" w:hAnsi="Times New Roman" w:cs="Times New Roman"/>
        </w:rPr>
        <w:fldChar w:fldCharType="separate"/>
      </w:r>
    </w:p>
    <w:p w14:paraId="2AE603EA" w14:textId="3DB7E8EF"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44" w:history="1">
        <w:r w:rsidRPr="000174F0">
          <w:rPr>
            <w:rStyle w:val="Hyperlink"/>
            <w:rFonts w:ascii="Times New Roman" w:hAnsi="Times New Roman" w:cs="Times New Roman"/>
            <w:noProof/>
          </w:rPr>
          <w:t>Giới Thiệu Chung</w:t>
        </w:r>
        <w:r>
          <w:rPr>
            <w:noProof/>
            <w:webHidden/>
          </w:rPr>
          <w:tab/>
        </w:r>
        <w:r>
          <w:rPr>
            <w:noProof/>
            <w:webHidden/>
          </w:rPr>
          <w:fldChar w:fldCharType="begin"/>
        </w:r>
        <w:r>
          <w:rPr>
            <w:noProof/>
            <w:webHidden/>
          </w:rPr>
          <w:instrText xml:space="preserve"> PAGEREF _Toc231931244 \h </w:instrText>
        </w:r>
        <w:r>
          <w:rPr>
            <w:noProof/>
            <w:webHidden/>
          </w:rPr>
        </w:r>
        <w:r>
          <w:rPr>
            <w:noProof/>
            <w:webHidden/>
          </w:rPr>
          <w:fldChar w:fldCharType="separate"/>
        </w:r>
        <w:r>
          <w:rPr>
            <w:noProof/>
            <w:webHidden/>
          </w:rPr>
          <w:t>3</w:t>
        </w:r>
        <w:r>
          <w:rPr>
            <w:noProof/>
            <w:webHidden/>
          </w:rPr>
          <w:fldChar w:fldCharType="end"/>
        </w:r>
      </w:hyperlink>
    </w:p>
    <w:p w14:paraId="5530F5DB" w14:textId="07C8E06D"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45" w:history="1">
        <w:r w:rsidRPr="000174F0">
          <w:rPr>
            <w:rStyle w:val="Hyperlink"/>
            <w:rFonts w:ascii="Times New Roman" w:hAnsi="Times New Roman" w:cs="Times New Roman"/>
            <w:noProof/>
          </w:rPr>
          <w:t>Bước 1 — src/services/restaurantService.js</w:t>
        </w:r>
        <w:r>
          <w:rPr>
            <w:noProof/>
            <w:webHidden/>
          </w:rPr>
          <w:tab/>
        </w:r>
        <w:r>
          <w:rPr>
            <w:noProof/>
            <w:webHidden/>
          </w:rPr>
          <w:fldChar w:fldCharType="begin"/>
        </w:r>
        <w:r>
          <w:rPr>
            <w:noProof/>
            <w:webHidden/>
          </w:rPr>
          <w:instrText xml:space="preserve"> PAGEREF _Toc231931245 \h </w:instrText>
        </w:r>
        <w:r>
          <w:rPr>
            <w:noProof/>
            <w:webHidden/>
          </w:rPr>
        </w:r>
        <w:r>
          <w:rPr>
            <w:noProof/>
            <w:webHidden/>
          </w:rPr>
          <w:fldChar w:fldCharType="separate"/>
        </w:r>
        <w:r>
          <w:rPr>
            <w:noProof/>
            <w:webHidden/>
          </w:rPr>
          <w:t>3</w:t>
        </w:r>
        <w:r>
          <w:rPr>
            <w:noProof/>
            <w:webHidden/>
          </w:rPr>
          <w:fldChar w:fldCharType="end"/>
        </w:r>
      </w:hyperlink>
    </w:p>
    <w:p w14:paraId="5254C832" w14:textId="4EB927AF"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46"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_Toc231931246 \h </w:instrText>
        </w:r>
        <w:r>
          <w:rPr>
            <w:noProof/>
            <w:webHidden/>
          </w:rPr>
        </w:r>
        <w:r>
          <w:rPr>
            <w:noProof/>
            <w:webHidden/>
          </w:rPr>
          <w:fldChar w:fldCharType="separate"/>
        </w:r>
        <w:r>
          <w:rPr>
            <w:noProof/>
            <w:webHidden/>
          </w:rPr>
          <w:t>3</w:t>
        </w:r>
        <w:r>
          <w:rPr>
            <w:noProof/>
            <w:webHidden/>
          </w:rPr>
          <w:fldChar w:fldCharType="end"/>
        </w:r>
      </w:hyperlink>
    </w:p>
    <w:p w14:paraId="199106C0" w14:textId="61CC3D57"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47"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_Toc231931247 \h </w:instrText>
        </w:r>
        <w:r>
          <w:rPr>
            <w:noProof/>
            <w:webHidden/>
          </w:rPr>
        </w:r>
        <w:r>
          <w:rPr>
            <w:noProof/>
            <w:webHidden/>
          </w:rPr>
          <w:fldChar w:fldCharType="separate"/>
        </w:r>
        <w:r>
          <w:rPr>
            <w:noProof/>
            <w:webHidden/>
          </w:rPr>
          <w:t>4</w:t>
        </w:r>
        <w:r>
          <w:rPr>
            <w:noProof/>
            <w:webHidden/>
          </w:rPr>
          <w:fldChar w:fldCharType="end"/>
        </w:r>
      </w:hyperlink>
    </w:p>
    <w:p w14:paraId="6BBCAC65" w14:textId="60CD20E3"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48"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_Toc231931248 \h </w:instrText>
        </w:r>
        <w:r>
          <w:rPr>
            <w:noProof/>
            <w:webHidden/>
          </w:rPr>
        </w:r>
        <w:r>
          <w:rPr>
            <w:noProof/>
            <w:webHidden/>
          </w:rPr>
          <w:fldChar w:fldCharType="separate"/>
        </w:r>
        <w:r>
          <w:rPr>
            <w:noProof/>
            <w:webHidden/>
          </w:rPr>
          <w:t>5</w:t>
        </w:r>
        <w:r>
          <w:rPr>
            <w:noProof/>
            <w:webHidden/>
          </w:rPr>
          <w:fldChar w:fldCharType="end"/>
        </w:r>
      </w:hyperlink>
    </w:p>
    <w:p w14:paraId="402E84D2" w14:textId="42B2BD25"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49" w:history="1">
        <w:r w:rsidRPr="000174F0">
          <w:rPr>
            <w:rStyle w:val="Hyperlink"/>
            <w:rFonts w:ascii="Times New Roman" w:hAnsi="Times New Roman" w:cs="Times New Roman"/>
            <w:noProof/>
          </w:rPr>
          <w:t>Bước 2 — src/services/categoryService.js</w:t>
        </w:r>
        <w:r>
          <w:rPr>
            <w:noProof/>
            <w:webHidden/>
          </w:rPr>
          <w:tab/>
        </w:r>
        <w:r>
          <w:rPr>
            <w:noProof/>
            <w:webHidden/>
          </w:rPr>
          <w:fldChar w:fldCharType="begin"/>
        </w:r>
        <w:r>
          <w:rPr>
            <w:noProof/>
            <w:webHidden/>
          </w:rPr>
          <w:instrText xml:space="preserve"> PAGEREF _Toc231931249 \h </w:instrText>
        </w:r>
        <w:r>
          <w:rPr>
            <w:noProof/>
            <w:webHidden/>
          </w:rPr>
        </w:r>
        <w:r>
          <w:rPr>
            <w:noProof/>
            <w:webHidden/>
          </w:rPr>
          <w:fldChar w:fldCharType="separate"/>
        </w:r>
        <w:r>
          <w:rPr>
            <w:noProof/>
            <w:webHidden/>
          </w:rPr>
          <w:t>6</w:t>
        </w:r>
        <w:r>
          <w:rPr>
            <w:noProof/>
            <w:webHidden/>
          </w:rPr>
          <w:fldChar w:fldCharType="end"/>
        </w:r>
      </w:hyperlink>
    </w:p>
    <w:p w14:paraId="53AA35F1" w14:textId="026FF429"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0"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_Toc231931250 \h </w:instrText>
        </w:r>
        <w:r>
          <w:rPr>
            <w:noProof/>
            <w:webHidden/>
          </w:rPr>
        </w:r>
        <w:r>
          <w:rPr>
            <w:noProof/>
            <w:webHidden/>
          </w:rPr>
          <w:fldChar w:fldCharType="separate"/>
        </w:r>
        <w:r>
          <w:rPr>
            <w:noProof/>
            <w:webHidden/>
          </w:rPr>
          <w:t>6</w:t>
        </w:r>
        <w:r>
          <w:rPr>
            <w:noProof/>
            <w:webHidden/>
          </w:rPr>
          <w:fldChar w:fldCharType="end"/>
        </w:r>
      </w:hyperlink>
    </w:p>
    <w:p w14:paraId="43E44D98" w14:textId="599B1F5C"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1"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_Toc231931251 \h </w:instrText>
        </w:r>
        <w:r>
          <w:rPr>
            <w:noProof/>
            <w:webHidden/>
          </w:rPr>
        </w:r>
        <w:r>
          <w:rPr>
            <w:noProof/>
            <w:webHidden/>
          </w:rPr>
          <w:fldChar w:fldCharType="separate"/>
        </w:r>
        <w:r>
          <w:rPr>
            <w:noProof/>
            <w:webHidden/>
          </w:rPr>
          <w:t>6</w:t>
        </w:r>
        <w:r>
          <w:rPr>
            <w:noProof/>
            <w:webHidden/>
          </w:rPr>
          <w:fldChar w:fldCharType="end"/>
        </w:r>
      </w:hyperlink>
    </w:p>
    <w:p w14:paraId="2881A167" w14:textId="68FAD1A4"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2"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_Toc231931252 \h </w:instrText>
        </w:r>
        <w:r>
          <w:rPr>
            <w:noProof/>
            <w:webHidden/>
          </w:rPr>
        </w:r>
        <w:r>
          <w:rPr>
            <w:noProof/>
            <w:webHidden/>
          </w:rPr>
          <w:fldChar w:fldCharType="separate"/>
        </w:r>
        <w:r>
          <w:rPr>
            <w:noProof/>
            <w:webHidden/>
          </w:rPr>
          <w:t>6</w:t>
        </w:r>
        <w:r>
          <w:rPr>
            <w:noProof/>
            <w:webHidden/>
          </w:rPr>
          <w:fldChar w:fldCharType="end"/>
        </w:r>
      </w:hyperlink>
    </w:p>
    <w:p w14:paraId="1019B673" w14:textId="0FFE96F3"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53" w:history="1">
        <w:r w:rsidRPr="000174F0">
          <w:rPr>
            <w:rStyle w:val="Hyperlink"/>
            <w:rFonts w:ascii="Times New Roman" w:hAnsi="Times New Roman" w:cs="Times New Roman"/>
            <w:noProof/>
          </w:rPr>
          <w:t>Bước 3 — src/utils/validators.js</w:t>
        </w:r>
        <w:r>
          <w:rPr>
            <w:noProof/>
            <w:webHidden/>
          </w:rPr>
          <w:tab/>
        </w:r>
        <w:r>
          <w:rPr>
            <w:noProof/>
            <w:webHidden/>
          </w:rPr>
          <w:fldChar w:fldCharType="begin"/>
        </w:r>
        <w:r>
          <w:rPr>
            <w:noProof/>
            <w:webHidden/>
          </w:rPr>
          <w:instrText xml:space="preserve"> PAGEREF _Toc231931253 \h </w:instrText>
        </w:r>
        <w:r>
          <w:rPr>
            <w:noProof/>
            <w:webHidden/>
          </w:rPr>
        </w:r>
        <w:r>
          <w:rPr>
            <w:noProof/>
            <w:webHidden/>
          </w:rPr>
          <w:fldChar w:fldCharType="separate"/>
        </w:r>
        <w:r>
          <w:rPr>
            <w:noProof/>
            <w:webHidden/>
          </w:rPr>
          <w:t>8</w:t>
        </w:r>
        <w:r>
          <w:rPr>
            <w:noProof/>
            <w:webHidden/>
          </w:rPr>
          <w:fldChar w:fldCharType="end"/>
        </w:r>
      </w:hyperlink>
    </w:p>
    <w:p w14:paraId="45791EF0" w14:textId="343BC96C"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4"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_Toc231931254 \h </w:instrText>
        </w:r>
        <w:r>
          <w:rPr>
            <w:noProof/>
            <w:webHidden/>
          </w:rPr>
        </w:r>
        <w:r>
          <w:rPr>
            <w:noProof/>
            <w:webHidden/>
          </w:rPr>
          <w:fldChar w:fldCharType="separate"/>
        </w:r>
        <w:r>
          <w:rPr>
            <w:noProof/>
            <w:webHidden/>
          </w:rPr>
          <w:t>8</w:t>
        </w:r>
        <w:r>
          <w:rPr>
            <w:noProof/>
            <w:webHidden/>
          </w:rPr>
          <w:fldChar w:fldCharType="end"/>
        </w:r>
      </w:hyperlink>
    </w:p>
    <w:p w14:paraId="52A4A9C3" w14:textId="626733A4"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5"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_Toc231931255 \h </w:instrText>
        </w:r>
        <w:r>
          <w:rPr>
            <w:noProof/>
            <w:webHidden/>
          </w:rPr>
        </w:r>
        <w:r>
          <w:rPr>
            <w:noProof/>
            <w:webHidden/>
          </w:rPr>
          <w:fldChar w:fldCharType="separate"/>
        </w:r>
        <w:r>
          <w:rPr>
            <w:noProof/>
            <w:webHidden/>
          </w:rPr>
          <w:t>8</w:t>
        </w:r>
        <w:r>
          <w:rPr>
            <w:noProof/>
            <w:webHidden/>
          </w:rPr>
          <w:fldChar w:fldCharType="end"/>
        </w:r>
      </w:hyperlink>
    </w:p>
    <w:p w14:paraId="1211901C" w14:textId="08016DFE"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6"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_Toc231931256 \h </w:instrText>
        </w:r>
        <w:r>
          <w:rPr>
            <w:noProof/>
            <w:webHidden/>
          </w:rPr>
        </w:r>
        <w:r>
          <w:rPr>
            <w:noProof/>
            <w:webHidden/>
          </w:rPr>
          <w:fldChar w:fldCharType="separate"/>
        </w:r>
        <w:r>
          <w:rPr>
            <w:noProof/>
            <w:webHidden/>
          </w:rPr>
          <w:t>11</w:t>
        </w:r>
        <w:r>
          <w:rPr>
            <w:noProof/>
            <w:webHidden/>
          </w:rPr>
          <w:fldChar w:fldCharType="end"/>
        </w:r>
      </w:hyperlink>
    </w:p>
    <w:p w14:paraId="46D235B9" w14:textId="3082B3A5"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57" w:history="1">
        <w:r w:rsidRPr="000174F0">
          <w:rPr>
            <w:rStyle w:val="Hyperlink"/>
            <w:rFonts w:ascii="Times New Roman" w:hAnsi="Times New Roman" w:cs="Times New Roman"/>
            <w:noProof/>
          </w:rPr>
          <w:t>Bước 4 — src/components/layout/Header.jsx</w:t>
        </w:r>
        <w:r>
          <w:rPr>
            <w:noProof/>
            <w:webHidden/>
          </w:rPr>
          <w:tab/>
        </w:r>
        <w:r>
          <w:rPr>
            <w:noProof/>
            <w:webHidden/>
          </w:rPr>
          <w:fldChar w:fldCharType="begin"/>
        </w:r>
        <w:r>
          <w:rPr>
            <w:noProof/>
            <w:webHidden/>
          </w:rPr>
          <w:instrText xml:space="preserve"> PAGEREF _Toc231931257 \h </w:instrText>
        </w:r>
        <w:r>
          <w:rPr>
            <w:noProof/>
            <w:webHidden/>
          </w:rPr>
        </w:r>
        <w:r>
          <w:rPr>
            <w:noProof/>
            <w:webHidden/>
          </w:rPr>
          <w:fldChar w:fldCharType="separate"/>
        </w:r>
        <w:r>
          <w:rPr>
            <w:noProof/>
            <w:webHidden/>
          </w:rPr>
          <w:t>12</w:t>
        </w:r>
        <w:r>
          <w:rPr>
            <w:noProof/>
            <w:webHidden/>
          </w:rPr>
          <w:fldChar w:fldCharType="end"/>
        </w:r>
      </w:hyperlink>
    </w:p>
    <w:p w14:paraId="0963D2DA" w14:textId="2CBC4417"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8"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_Toc231931258 \h </w:instrText>
        </w:r>
        <w:r>
          <w:rPr>
            <w:noProof/>
            <w:webHidden/>
          </w:rPr>
        </w:r>
        <w:r>
          <w:rPr>
            <w:noProof/>
            <w:webHidden/>
          </w:rPr>
          <w:fldChar w:fldCharType="separate"/>
        </w:r>
        <w:r>
          <w:rPr>
            <w:noProof/>
            <w:webHidden/>
          </w:rPr>
          <w:t>12</w:t>
        </w:r>
        <w:r>
          <w:rPr>
            <w:noProof/>
            <w:webHidden/>
          </w:rPr>
          <w:fldChar w:fldCharType="end"/>
        </w:r>
      </w:hyperlink>
    </w:p>
    <w:p w14:paraId="559CA419" w14:textId="320BB557"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59"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_Toc231931259 \h </w:instrText>
        </w:r>
        <w:r>
          <w:rPr>
            <w:noProof/>
            <w:webHidden/>
          </w:rPr>
        </w:r>
        <w:r>
          <w:rPr>
            <w:noProof/>
            <w:webHidden/>
          </w:rPr>
          <w:fldChar w:fldCharType="separate"/>
        </w:r>
        <w:r>
          <w:rPr>
            <w:noProof/>
            <w:webHidden/>
          </w:rPr>
          <w:t>12</w:t>
        </w:r>
        <w:r>
          <w:rPr>
            <w:noProof/>
            <w:webHidden/>
          </w:rPr>
          <w:fldChar w:fldCharType="end"/>
        </w:r>
      </w:hyperlink>
    </w:p>
    <w:p w14:paraId="7550480B" w14:textId="46D871C6"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0"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_Toc231931260 \h </w:instrText>
        </w:r>
        <w:r>
          <w:rPr>
            <w:noProof/>
            <w:webHidden/>
          </w:rPr>
        </w:r>
        <w:r>
          <w:rPr>
            <w:noProof/>
            <w:webHidden/>
          </w:rPr>
          <w:fldChar w:fldCharType="separate"/>
        </w:r>
        <w:r>
          <w:rPr>
            <w:noProof/>
            <w:webHidden/>
          </w:rPr>
          <w:t>13</w:t>
        </w:r>
        <w:r>
          <w:rPr>
            <w:noProof/>
            <w:webHidden/>
          </w:rPr>
          <w:fldChar w:fldCharType="end"/>
        </w:r>
      </w:hyperlink>
    </w:p>
    <w:p w14:paraId="23E8BC98" w14:textId="052E106E"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61" w:history="1">
        <w:r w:rsidRPr="000174F0">
          <w:rPr>
            <w:rStyle w:val="Hyperlink"/>
            <w:rFonts w:ascii="Times New Roman" w:hAnsi="Times New Roman" w:cs="Times New Roman"/>
            <w:noProof/>
          </w:rPr>
          <w:t>Bước 5 — src/components/restaurant/RestaurantFilter.jsx</w:t>
        </w:r>
        <w:r>
          <w:rPr>
            <w:noProof/>
            <w:webHidden/>
          </w:rPr>
          <w:tab/>
        </w:r>
        <w:r>
          <w:rPr>
            <w:noProof/>
            <w:webHidden/>
          </w:rPr>
          <w:fldChar w:fldCharType="begin"/>
        </w:r>
        <w:r>
          <w:rPr>
            <w:noProof/>
            <w:webHidden/>
          </w:rPr>
          <w:instrText xml:space="preserve"> PAGEREF _Toc231931261 \h </w:instrText>
        </w:r>
        <w:r>
          <w:rPr>
            <w:noProof/>
            <w:webHidden/>
          </w:rPr>
        </w:r>
        <w:r>
          <w:rPr>
            <w:noProof/>
            <w:webHidden/>
          </w:rPr>
          <w:fldChar w:fldCharType="separate"/>
        </w:r>
        <w:r>
          <w:rPr>
            <w:noProof/>
            <w:webHidden/>
          </w:rPr>
          <w:t>14</w:t>
        </w:r>
        <w:r>
          <w:rPr>
            <w:noProof/>
            <w:webHidden/>
          </w:rPr>
          <w:fldChar w:fldCharType="end"/>
        </w:r>
      </w:hyperlink>
    </w:p>
    <w:p w14:paraId="3297CA98" w14:textId="4CCEBBCF"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2"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_Toc231931262 \h </w:instrText>
        </w:r>
        <w:r>
          <w:rPr>
            <w:noProof/>
            <w:webHidden/>
          </w:rPr>
        </w:r>
        <w:r>
          <w:rPr>
            <w:noProof/>
            <w:webHidden/>
          </w:rPr>
          <w:fldChar w:fldCharType="separate"/>
        </w:r>
        <w:r>
          <w:rPr>
            <w:noProof/>
            <w:webHidden/>
          </w:rPr>
          <w:t>14</w:t>
        </w:r>
        <w:r>
          <w:rPr>
            <w:noProof/>
            <w:webHidden/>
          </w:rPr>
          <w:fldChar w:fldCharType="end"/>
        </w:r>
      </w:hyperlink>
    </w:p>
    <w:p w14:paraId="0443E59D" w14:textId="6EBD7B38"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3"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_Toc231931263 \h </w:instrText>
        </w:r>
        <w:r>
          <w:rPr>
            <w:noProof/>
            <w:webHidden/>
          </w:rPr>
        </w:r>
        <w:r>
          <w:rPr>
            <w:noProof/>
            <w:webHidden/>
          </w:rPr>
          <w:fldChar w:fldCharType="separate"/>
        </w:r>
        <w:r>
          <w:rPr>
            <w:noProof/>
            <w:webHidden/>
          </w:rPr>
          <w:t>14</w:t>
        </w:r>
        <w:r>
          <w:rPr>
            <w:noProof/>
            <w:webHidden/>
          </w:rPr>
          <w:fldChar w:fldCharType="end"/>
        </w:r>
      </w:hyperlink>
    </w:p>
    <w:p w14:paraId="3BCC7AF2" w14:textId="37A1D2A5"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4"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_Toc231931264 \h </w:instrText>
        </w:r>
        <w:r>
          <w:rPr>
            <w:noProof/>
            <w:webHidden/>
          </w:rPr>
        </w:r>
        <w:r>
          <w:rPr>
            <w:noProof/>
            <w:webHidden/>
          </w:rPr>
          <w:fldChar w:fldCharType="separate"/>
        </w:r>
        <w:r>
          <w:rPr>
            <w:noProof/>
            <w:webHidden/>
          </w:rPr>
          <w:t>15</w:t>
        </w:r>
        <w:r>
          <w:rPr>
            <w:noProof/>
            <w:webHidden/>
          </w:rPr>
          <w:fldChar w:fldCharType="end"/>
        </w:r>
      </w:hyperlink>
    </w:p>
    <w:p w14:paraId="2E95779F" w14:textId="5F76166E"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65" w:history="1">
        <w:r w:rsidRPr="000174F0">
          <w:rPr>
            <w:rStyle w:val="Hyperlink"/>
            <w:rFonts w:ascii="Times New Roman" w:hAnsi="Times New Roman" w:cs="Times New Roman"/>
            <w:noProof/>
          </w:rPr>
          <w:t>Bước 6 — src/components/restaurant/RestaurantTable.jsx</w:t>
        </w:r>
        <w:r>
          <w:rPr>
            <w:noProof/>
            <w:webHidden/>
          </w:rPr>
          <w:tab/>
        </w:r>
        <w:r>
          <w:rPr>
            <w:noProof/>
            <w:webHidden/>
          </w:rPr>
          <w:fldChar w:fldCharType="begin"/>
        </w:r>
        <w:r>
          <w:rPr>
            <w:noProof/>
            <w:webHidden/>
          </w:rPr>
          <w:instrText xml:space="preserve"> PAGEREF _Toc231931265 \h </w:instrText>
        </w:r>
        <w:r>
          <w:rPr>
            <w:noProof/>
            <w:webHidden/>
          </w:rPr>
        </w:r>
        <w:r>
          <w:rPr>
            <w:noProof/>
            <w:webHidden/>
          </w:rPr>
          <w:fldChar w:fldCharType="separate"/>
        </w:r>
        <w:r>
          <w:rPr>
            <w:noProof/>
            <w:webHidden/>
          </w:rPr>
          <w:t>16</w:t>
        </w:r>
        <w:r>
          <w:rPr>
            <w:noProof/>
            <w:webHidden/>
          </w:rPr>
          <w:fldChar w:fldCharType="end"/>
        </w:r>
      </w:hyperlink>
    </w:p>
    <w:p w14:paraId="371AE335" w14:textId="5EA84BA3"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6"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_Toc231931266 \h </w:instrText>
        </w:r>
        <w:r>
          <w:rPr>
            <w:noProof/>
            <w:webHidden/>
          </w:rPr>
        </w:r>
        <w:r>
          <w:rPr>
            <w:noProof/>
            <w:webHidden/>
          </w:rPr>
          <w:fldChar w:fldCharType="separate"/>
        </w:r>
        <w:r>
          <w:rPr>
            <w:noProof/>
            <w:webHidden/>
          </w:rPr>
          <w:t>16</w:t>
        </w:r>
        <w:r>
          <w:rPr>
            <w:noProof/>
            <w:webHidden/>
          </w:rPr>
          <w:fldChar w:fldCharType="end"/>
        </w:r>
      </w:hyperlink>
    </w:p>
    <w:p w14:paraId="1D8B36EE" w14:textId="0B73E169"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7"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_Toc231931267 \h </w:instrText>
        </w:r>
        <w:r>
          <w:rPr>
            <w:noProof/>
            <w:webHidden/>
          </w:rPr>
        </w:r>
        <w:r>
          <w:rPr>
            <w:noProof/>
            <w:webHidden/>
          </w:rPr>
          <w:fldChar w:fldCharType="separate"/>
        </w:r>
        <w:r>
          <w:rPr>
            <w:noProof/>
            <w:webHidden/>
          </w:rPr>
          <w:t>16</w:t>
        </w:r>
        <w:r>
          <w:rPr>
            <w:noProof/>
            <w:webHidden/>
          </w:rPr>
          <w:fldChar w:fldCharType="end"/>
        </w:r>
      </w:hyperlink>
    </w:p>
    <w:p w14:paraId="00C717AA" w14:textId="1722A067"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68"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_Toc231931268 \h </w:instrText>
        </w:r>
        <w:r>
          <w:rPr>
            <w:noProof/>
            <w:webHidden/>
          </w:rPr>
        </w:r>
        <w:r>
          <w:rPr>
            <w:noProof/>
            <w:webHidden/>
          </w:rPr>
          <w:fldChar w:fldCharType="separate"/>
        </w:r>
        <w:r>
          <w:rPr>
            <w:noProof/>
            <w:webHidden/>
          </w:rPr>
          <w:t>17</w:t>
        </w:r>
        <w:r>
          <w:rPr>
            <w:noProof/>
            <w:webHidden/>
          </w:rPr>
          <w:fldChar w:fldCharType="end"/>
        </w:r>
      </w:hyperlink>
    </w:p>
    <w:p w14:paraId="70E38802" w14:textId="3C869412"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69" w:history="1">
        <w:r w:rsidRPr="000174F0">
          <w:rPr>
            <w:rStyle w:val="Hyperlink"/>
            <w:rFonts w:ascii="Times New Roman" w:hAnsi="Times New Roman" w:cs="Times New Roman"/>
            <w:noProof/>
          </w:rPr>
          <w:t>Bước 7 — src/components/restaurant/DeleteModal.jsx</w:t>
        </w:r>
        <w:r>
          <w:rPr>
            <w:noProof/>
            <w:webHidden/>
          </w:rPr>
          <w:tab/>
        </w:r>
        <w:r>
          <w:rPr>
            <w:noProof/>
            <w:webHidden/>
          </w:rPr>
          <w:fldChar w:fldCharType="begin"/>
        </w:r>
        <w:r>
          <w:rPr>
            <w:noProof/>
            <w:webHidden/>
          </w:rPr>
          <w:instrText xml:space="preserve"> PAGEREF _Toc231931269 \h </w:instrText>
        </w:r>
        <w:r>
          <w:rPr>
            <w:noProof/>
            <w:webHidden/>
          </w:rPr>
        </w:r>
        <w:r>
          <w:rPr>
            <w:noProof/>
            <w:webHidden/>
          </w:rPr>
          <w:fldChar w:fldCharType="separate"/>
        </w:r>
        <w:r>
          <w:rPr>
            <w:noProof/>
            <w:webHidden/>
          </w:rPr>
          <w:t>19</w:t>
        </w:r>
        <w:r>
          <w:rPr>
            <w:noProof/>
            <w:webHidden/>
          </w:rPr>
          <w:fldChar w:fldCharType="end"/>
        </w:r>
      </w:hyperlink>
    </w:p>
    <w:p w14:paraId="63E597DB" w14:textId="09A5BFDD"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0"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_Toc231931270 \h </w:instrText>
        </w:r>
        <w:r>
          <w:rPr>
            <w:noProof/>
            <w:webHidden/>
          </w:rPr>
        </w:r>
        <w:r>
          <w:rPr>
            <w:noProof/>
            <w:webHidden/>
          </w:rPr>
          <w:fldChar w:fldCharType="separate"/>
        </w:r>
        <w:r>
          <w:rPr>
            <w:noProof/>
            <w:webHidden/>
          </w:rPr>
          <w:t>19</w:t>
        </w:r>
        <w:r>
          <w:rPr>
            <w:noProof/>
            <w:webHidden/>
          </w:rPr>
          <w:fldChar w:fldCharType="end"/>
        </w:r>
      </w:hyperlink>
    </w:p>
    <w:p w14:paraId="79FF9DEC" w14:textId="3C39D4A6"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1"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_Toc231931271 \h </w:instrText>
        </w:r>
        <w:r>
          <w:rPr>
            <w:noProof/>
            <w:webHidden/>
          </w:rPr>
        </w:r>
        <w:r>
          <w:rPr>
            <w:noProof/>
            <w:webHidden/>
          </w:rPr>
          <w:fldChar w:fldCharType="separate"/>
        </w:r>
        <w:r>
          <w:rPr>
            <w:noProof/>
            <w:webHidden/>
          </w:rPr>
          <w:t>19</w:t>
        </w:r>
        <w:r>
          <w:rPr>
            <w:noProof/>
            <w:webHidden/>
          </w:rPr>
          <w:fldChar w:fldCharType="end"/>
        </w:r>
      </w:hyperlink>
    </w:p>
    <w:p w14:paraId="5E5A601E" w14:textId="357443F7"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2"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_Toc231931272 \h </w:instrText>
        </w:r>
        <w:r>
          <w:rPr>
            <w:noProof/>
            <w:webHidden/>
          </w:rPr>
        </w:r>
        <w:r>
          <w:rPr>
            <w:noProof/>
            <w:webHidden/>
          </w:rPr>
          <w:fldChar w:fldCharType="separate"/>
        </w:r>
        <w:r>
          <w:rPr>
            <w:noProof/>
            <w:webHidden/>
          </w:rPr>
          <w:t>20</w:t>
        </w:r>
        <w:r>
          <w:rPr>
            <w:noProof/>
            <w:webHidden/>
          </w:rPr>
          <w:fldChar w:fldCharType="end"/>
        </w:r>
      </w:hyperlink>
    </w:p>
    <w:p w14:paraId="4C2642A1" w14:textId="29A046D2"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73" w:history="1">
        <w:r w:rsidRPr="000174F0">
          <w:rPr>
            <w:rStyle w:val="Hyperlink"/>
            <w:rFonts w:ascii="Times New Roman" w:hAnsi="Times New Roman" w:cs="Times New Roman"/>
            <w:noProof/>
          </w:rPr>
          <w:t>Bước 8 — src/components/restaurant/Pagination.jsx</w:t>
        </w:r>
        <w:r>
          <w:rPr>
            <w:noProof/>
            <w:webHidden/>
          </w:rPr>
          <w:tab/>
        </w:r>
        <w:r>
          <w:rPr>
            <w:noProof/>
            <w:webHidden/>
          </w:rPr>
          <w:fldChar w:fldCharType="begin"/>
        </w:r>
        <w:r>
          <w:rPr>
            <w:noProof/>
            <w:webHidden/>
          </w:rPr>
          <w:instrText xml:space="preserve"> PAGEREF _Toc231931273 \h </w:instrText>
        </w:r>
        <w:r>
          <w:rPr>
            <w:noProof/>
            <w:webHidden/>
          </w:rPr>
        </w:r>
        <w:r>
          <w:rPr>
            <w:noProof/>
            <w:webHidden/>
          </w:rPr>
          <w:fldChar w:fldCharType="separate"/>
        </w:r>
        <w:r>
          <w:rPr>
            <w:noProof/>
            <w:webHidden/>
          </w:rPr>
          <w:t>21</w:t>
        </w:r>
        <w:r>
          <w:rPr>
            <w:noProof/>
            <w:webHidden/>
          </w:rPr>
          <w:fldChar w:fldCharType="end"/>
        </w:r>
      </w:hyperlink>
    </w:p>
    <w:p w14:paraId="72D6EB42" w14:textId="4A91C706"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4"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_Toc231931274 \h </w:instrText>
        </w:r>
        <w:r>
          <w:rPr>
            <w:noProof/>
            <w:webHidden/>
          </w:rPr>
        </w:r>
        <w:r>
          <w:rPr>
            <w:noProof/>
            <w:webHidden/>
          </w:rPr>
          <w:fldChar w:fldCharType="separate"/>
        </w:r>
        <w:r>
          <w:rPr>
            <w:noProof/>
            <w:webHidden/>
          </w:rPr>
          <w:t>21</w:t>
        </w:r>
        <w:r>
          <w:rPr>
            <w:noProof/>
            <w:webHidden/>
          </w:rPr>
          <w:fldChar w:fldCharType="end"/>
        </w:r>
      </w:hyperlink>
    </w:p>
    <w:p w14:paraId="3A0C3BD6" w14:textId="1DAA9EFA"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5"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_Toc231931275 \h </w:instrText>
        </w:r>
        <w:r>
          <w:rPr>
            <w:noProof/>
            <w:webHidden/>
          </w:rPr>
        </w:r>
        <w:r>
          <w:rPr>
            <w:noProof/>
            <w:webHidden/>
          </w:rPr>
          <w:fldChar w:fldCharType="separate"/>
        </w:r>
        <w:r>
          <w:rPr>
            <w:noProof/>
            <w:webHidden/>
          </w:rPr>
          <w:t>21</w:t>
        </w:r>
        <w:r>
          <w:rPr>
            <w:noProof/>
            <w:webHidden/>
          </w:rPr>
          <w:fldChar w:fldCharType="end"/>
        </w:r>
      </w:hyperlink>
    </w:p>
    <w:p w14:paraId="02605A23" w14:textId="124643FE"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6"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_Toc231931276 \h </w:instrText>
        </w:r>
        <w:r>
          <w:rPr>
            <w:noProof/>
            <w:webHidden/>
          </w:rPr>
        </w:r>
        <w:r>
          <w:rPr>
            <w:noProof/>
            <w:webHidden/>
          </w:rPr>
          <w:fldChar w:fldCharType="separate"/>
        </w:r>
        <w:r>
          <w:rPr>
            <w:noProof/>
            <w:webHidden/>
          </w:rPr>
          <w:t>22</w:t>
        </w:r>
        <w:r>
          <w:rPr>
            <w:noProof/>
            <w:webHidden/>
          </w:rPr>
          <w:fldChar w:fldCharType="end"/>
        </w:r>
      </w:hyperlink>
    </w:p>
    <w:p w14:paraId="456E9894" w14:textId="3AAF8F1D"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77" w:history="1">
        <w:r w:rsidRPr="000174F0">
          <w:rPr>
            <w:rStyle w:val="Hyperlink"/>
            <w:rFonts w:ascii="Times New Roman" w:hAnsi="Times New Roman" w:cs="Times New Roman"/>
            <w:noProof/>
          </w:rPr>
          <w:t>Bước 9 — src/pages/RestaurantListPage.jsx</w:t>
        </w:r>
        <w:r>
          <w:rPr>
            <w:noProof/>
            <w:webHidden/>
          </w:rPr>
          <w:tab/>
        </w:r>
        <w:r>
          <w:rPr>
            <w:noProof/>
            <w:webHidden/>
          </w:rPr>
          <w:fldChar w:fldCharType="begin"/>
        </w:r>
        <w:r>
          <w:rPr>
            <w:noProof/>
            <w:webHidden/>
          </w:rPr>
          <w:instrText xml:space="preserve"> PAGEREF _Toc231931277 \h </w:instrText>
        </w:r>
        <w:r>
          <w:rPr>
            <w:noProof/>
            <w:webHidden/>
          </w:rPr>
        </w:r>
        <w:r>
          <w:rPr>
            <w:noProof/>
            <w:webHidden/>
          </w:rPr>
          <w:fldChar w:fldCharType="separate"/>
        </w:r>
        <w:r>
          <w:rPr>
            <w:noProof/>
            <w:webHidden/>
          </w:rPr>
          <w:t>24</w:t>
        </w:r>
        <w:r>
          <w:rPr>
            <w:noProof/>
            <w:webHidden/>
          </w:rPr>
          <w:fldChar w:fldCharType="end"/>
        </w:r>
      </w:hyperlink>
    </w:p>
    <w:p w14:paraId="3EE03185" w14:textId="5D8CF86D"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8"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_Toc231931278 \h </w:instrText>
        </w:r>
        <w:r>
          <w:rPr>
            <w:noProof/>
            <w:webHidden/>
          </w:rPr>
        </w:r>
        <w:r>
          <w:rPr>
            <w:noProof/>
            <w:webHidden/>
          </w:rPr>
          <w:fldChar w:fldCharType="separate"/>
        </w:r>
        <w:r>
          <w:rPr>
            <w:noProof/>
            <w:webHidden/>
          </w:rPr>
          <w:t>24</w:t>
        </w:r>
        <w:r>
          <w:rPr>
            <w:noProof/>
            <w:webHidden/>
          </w:rPr>
          <w:fldChar w:fldCharType="end"/>
        </w:r>
      </w:hyperlink>
    </w:p>
    <w:p w14:paraId="39D89E4C" w14:textId="5C5538DF"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79"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_Toc231931279 \h </w:instrText>
        </w:r>
        <w:r>
          <w:rPr>
            <w:noProof/>
            <w:webHidden/>
          </w:rPr>
        </w:r>
        <w:r>
          <w:rPr>
            <w:noProof/>
            <w:webHidden/>
          </w:rPr>
          <w:fldChar w:fldCharType="separate"/>
        </w:r>
        <w:r>
          <w:rPr>
            <w:noProof/>
            <w:webHidden/>
          </w:rPr>
          <w:t>24</w:t>
        </w:r>
        <w:r>
          <w:rPr>
            <w:noProof/>
            <w:webHidden/>
          </w:rPr>
          <w:fldChar w:fldCharType="end"/>
        </w:r>
      </w:hyperlink>
    </w:p>
    <w:p w14:paraId="463DA16D" w14:textId="0A88E68B"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0"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_Toc231931280 \h </w:instrText>
        </w:r>
        <w:r>
          <w:rPr>
            <w:noProof/>
            <w:webHidden/>
          </w:rPr>
        </w:r>
        <w:r>
          <w:rPr>
            <w:noProof/>
            <w:webHidden/>
          </w:rPr>
          <w:fldChar w:fldCharType="separate"/>
        </w:r>
        <w:r>
          <w:rPr>
            <w:noProof/>
            <w:webHidden/>
          </w:rPr>
          <w:t>26</w:t>
        </w:r>
        <w:r>
          <w:rPr>
            <w:noProof/>
            <w:webHidden/>
          </w:rPr>
          <w:fldChar w:fldCharType="end"/>
        </w:r>
      </w:hyperlink>
    </w:p>
    <w:p w14:paraId="4566A7F1" w14:textId="62053F82"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81" w:history="1">
        <w:r w:rsidRPr="000174F0">
          <w:rPr>
            <w:rStyle w:val="Hyperlink"/>
            <w:rFonts w:ascii="Times New Roman" w:hAnsi="Times New Roman" w:cs="Times New Roman"/>
            <w:noProof/>
          </w:rPr>
          <w:t>Bước 10 — src/pages/RestaurantDetailPage.jsx</w:t>
        </w:r>
        <w:r>
          <w:rPr>
            <w:noProof/>
            <w:webHidden/>
          </w:rPr>
          <w:tab/>
        </w:r>
        <w:r>
          <w:rPr>
            <w:noProof/>
            <w:webHidden/>
          </w:rPr>
          <w:fldChar w:fldCharType="begin"/>
        </w:r>
        <w:r>
          <w:rPr>
            <w:noProof/>
            <w:webHidden/>
          </w:rPr>
          <w:instrText xml:space="preserve"> PAGEREF _Toc231931281 \h </w:instrText>
        </w:r>
        <w:r>
          <w:rPr>
            <w:noProof/>
            <w:webHidden/>
          </w:rPr>
        </w:r>
        <w:r>
          <w:rPr>
            <w:noProof/>
            <w:webHidden/>
          </w:rPr>
          <w:fldChar w:fldCharType="separate"/>
        </w:r>
        <w:r>
          <w:rPr>
            <w:noProof/>
            <w:webHidden/>
          </w:rPr>
          <w:t>27</w:t>
        </w:r>
        <w:r>
          <w:rPr>
            <w:noProof/>
            <w:webHidden/>
          </w:rPr>
          <w:fldChar w:fldCharType="end"/>
        </w:r>
      </w:hyperlink>
    </w:p>
    <w:p w14:paraId="0E459E1F" w14:textId="18F0F725"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2"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_Toc231931282 \h </w:instrText>
        </w:r>
        <w:r>
          <w:rPr>
            <w:noProof/>
            <w:webHidden/>
          </w:rPr>
        </w:r>
        <w:r>
          <w:rPr>
            <w:noProof/>
            <w:webHidden/>
          </w:rPr>
          <w:fldChar w:fldCharType="separate"/>
        </w:r>
        <w:r>
          <w:rPr>
            <w:noProof/>
            <w:webHidden/>
          </w:rPr>
          <w:t>27</w:t>
        </w:r>
        <w:r>
          <w:rPr>
            <w:noProof/>
            <w:webHidden/>
          </w:rPr>
          <w:fldChar w:fldCharType="end"/>
        </w:r>
      </w:hyperlink>
    </w:p>
    <w:p w14:paraId="1FCFCF60" w14:textId="6AED79E7"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3"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_Toc231931283 \h </w:instrText>
        </w:r>
        <w:r>
          <w:rPr>
            <w:noProof/>
            <w:webHidden/>
          </w:rPr>
        </w:r>
        <w:r>
          <w:rPr>
            <w:noProof/>
            <w:webHidden/>
          </w:rPr>
          <w:fldChar w:fldCharType="separate"/>
        </w:r>
        <w:r>
          <w:rPr>
            <w:noProof/>
            <w:webHidden/>
          </w:rPr>
          <w:t>27</w:t>
        </w:r>
        <w:r>
          <w:rPr>
            <w:noProof/>
            <w:webHidden/>
          </w:rPr>
          <w:fldChar w:fldCharType="end"/>
        </w:r>
      </w:hyperlink>
    </w:p>
    <w:p w14:paraId="02534DA0" w14:textId="180B7B7F"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4"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_Toc231931284 \h </w:instrText>
        </w:r>
        <w:r>
          <w:rPr>
            <w:noProof/>
            <w:webHidden/>
          </w:rPr>
        </w:r>
        <w:r>
          <w:rPr>
            <w:noProof/>
            <w:webHidden/>
          </w:rPr>
          <w:fldChar w:fldCharType="separate"/>
        </w:r>
        <w:r>
          <w:rPr>
            <w:noProof/>
            <w:webHidden/>
          </w:rPr>
          <w:t>28</w:t>
        </w:r>
        <w:r>
          <w:rPr>
            <w:noProof/>
            <w:webHidden/>
          </w:rPr>
          <w:fldChar w:fldCharType="end"/>
        </w:r>
      </w:hyperlink>
    </w:p>
    <w:p w14:paraId="50D5ABFF" w14:textId="4F0E4EDD" w:rsidR="003802A3" w:rsidRDefault="003802A3">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1931285" w:history="1">
        <w:r w:rsidRPr="000174F0">
          <w:rPr>
            <w:rStyle w:val="Hyperlink"/>
            <w:rFonts w:ascii="Times New Roman" w:hAnsi="Times New Roman" w:cs="Times New Roman"/>
            <w:noProof/>
          </w:rPr>
          <w:t>Bước 11 — src/pages/AddNewRestaurantPage.jsx</w:t>
        </w:r>
        <w:r>
          <w:rPr>
            <w:noProof/>
            <w:webHidden/>
          </w:rPr>
          <w:tab/>
        </w:r>
        <w:r>
          <w:rPr>
            <w:noProof/>
            <w:webHidden/>
          </w:rPr>
          <w:fldChar w:fldCharType="begin"/>
        </w:r>
        <w:r>
          <w:rPr>
            <w:noProof/>
            <w:webHidden/>
          </w:rPr>
          <w:instrText xml:space="preserve"> PAGEREF _Toc231931285 \h </w:instrText>
        </w:r>
        <w:r>
          <w:rPr>
            <w:noProof/>
            <w:webHidden/>
          </w:rPr>
        </w:r>
        <w:r>
          <w:rPr>
            <w:noProof/>
            <w:webHidden/>
          </w:rPr>
          <w:fldChar w:fldCharType="separate"/>
        </w:r>
        <w:r>
          <w:rPr>
            <w:noProof/>
            <w:webHidden/>
          </w:rPr>
          <w:t>29</w:t>
        </w:r>
        <w:r>
          <w:rPr>
            <w:noProof/>
            <w:webHidden/>
          </w:rPr>
          <w:fldChar w:fldCharType="end"/>
        </w:r>
      </w:hyperlink>
    </w:p>
    <w:p w14:paraId="30342A4F" w14:textId="24B02D68"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6" w:history="1">
        <w:r w:rsidRPr="000174F0">
          <w:rPr>
            <w:rStyle w:val="Hyperlink"/>
            <w:rFonts w:ascii="Times New Roman" w:hAnsi="Times New Roman" w:cs="Times New Roman"/>
            <w:noProof/>
          </w:rPr>
          <w:t>1. Mô tả yêu cầu (Feature Request)</w:t>
        </w:r>
        <w:r>
          <w:rPr>
            <w:noProof/>
            <w:webHidden/>
          </w:rPr>
          <w:tab/>
        </w:r>
        <w:r>
          <w:rPr>
            <w:noProof/>
            <w:webHidden/>
          </w:rPr>
          <w:fldChar w:fldCharType="begin"/>
        </w:r>
        <w:r>
          <w:rPr>
            <w:noProof/>
            <w:webHidden/>
          </w:rPr>
          <w:instrText xml:space="preserve"> PAGEREF _Toc231931286 \h </w:instrText>
        </w:r>
        <w:r>
          <w:rPr>
            <w:noProof/>
            <w:webHidden/>
          </w:rPr>
        </w:r>
        <w:r>
          <w:rPr>
            <w:noProof/>
            <w:webHidden/>
          </w:rPr>
          <w:fldChar w:fldCharType="separate"/>
        </w:r>
        <w:r>
          <w:rPr>
            <w:noProof/>
            <w:webHidden/>
          </w:rPr>
          <w:t>29</w:t>
        </w:r>
        <w:r>
          <w:rPr>
            <w:noProof/>
            <w:webHidden/>
          </w:rPr>
          <w:fldChar w:fldCharType="end"/>
        </w:r>
      </w:hyperlink>
    </w:p>
    <w:p w14:paraId="5C47ECEB" w14:textId="1CB66D82"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7" w:history="1">
        <w:r w:rsidRPr="000174F0">
          <w:rPr>
            <w:rStyle w:val="Hyperlink"/>
            <w:rFonts w:ascii="Times New Roman" w:hAnsi="Times New Roman" w:cs="Times New Roman"/>
            <w:noProof/>
          </w:rPr>
          <w:t>2. Mã nguồn triển khai (Source Code)</w:t>
        </w:r>
        <w:r>
          <w:rPr>
            <w:noProof/>
            <w:webHidden/>
          </w:rPr>
          <w:tab/>
        </w:r>
        <w:r>
          <w:rPr>
            <w:noProof/>
            <w:webHidden/>
          </w:rPr>
          <w:fldChar w:fldCharType="begin"/>
        </w:r>
        <w:r>
          <w:rPr>
            <w:noProof/>
            <w:webHidden/>
          </w:rPr>
          <w:instrText xml:space="preserve"> PAGEREF _Toc231931287 \h </w:instrText>
        </w:r>
        <w:r>
          <w:rPr>
            <w:noProof/>
            <w:webHidden/>
          </w:rPr>
        </w:r>
        <w:r>
          <w:rPr>
            <w:noProof/>
            <w:webHidden/>
          </w:rPr>
          <w:fldChar w:fldCharType="separate"/>
        </w:r>
        <w:r>
          <w:rPr>
            <w:noProof/>
            <w:webHidden/>
          </w:rPr>
          <w:t>29</w:t>
        </w:r>
        <w:r>
          <w:rPr>
            <w:noProof/>
            <w:webHidden/>
          </w:rPr>
          <w:fldChar w:fldCharType="end"/>
        </w:r>
      </w:hyperlink>
    </w:p>
    <w:p w14:paraId="4E58D381" w14:textId="4CFEAC6B" w:rsidR="003802A3" w:rsidRDefault="003802A3">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1931288" w:history="1">
        <w:r w:rsidRPr="000174F0">
          <w:rPr>
            <w:rStyle w:val="Hyperlink"/>
            <w:rFonts w:ascii="Times New Roman" w:hAnsi="Times New Roman" w:cs="Times New Roman"/>
            <w:noProof/>
          </w:rPr>
          <w:t>3. Kết quả kiểm thử (Test Passed)</w:t>
        </w:r>
        <w:r>
          <w:rPr>
            <w:noProof/>
            <w:webHidden/>
          </w:rPr>
          <w:tab/>
        </w:r>
        <w:r>
          <w:rPr>
            <w:noProof/>
            <w:webHidden/>
          </w:rPr>
          <w:fldChar w:fldCharType="begin"/>
        </w:r>
        <w:r>
          <w:rPr>
            <w:noProof/>
            <w:webHidden/>
          </w:rPr>
          <w:instrText xml:space="preserve"> PAGEREF _Toc231931288 \h </w:instrText>
        </w:r>
        <w:r>
          <w:rPr>
            <w:noProof/>
            <w:webHidden/>
          </w:rPr>
        </w:r>
        <w:r>
          <w:rPr>
            <w:noProof/>
            <w:webHidden/>
          </w:rPr>
          <w:fldChar w:fldCharType="separate"/>
        </w:r>
        <w:r>
          <w:rPr>
            <w:noProof/>
            <w:webHidden/>
          </w:rPr>
          <w:t>31</w:t>
        </w:r>
        <w:r>
          <w:rPr>
            <w:noProof/>
            <w:webHidden/>
          </w:rPr>
          <w:fldChar w:fldCharType="end"/>
        </w:r>
      </w:hyperlink>
    </w:p>
    <w:p w14:paraId="6B29A8E3" w14:textId="3210B86B" w:rsidR="00731029" w:rsidRPr="003802A3" w:rsidRDefault="003802A3">
      <w:pPr>
        <w:rPr>
          <w:rFonts w:ascii="Times New Roman" w:hAnsi="Times New Roman" w:cs="Times New Roman"/>
        </w:rPr>
      </w:pPr>
      <w:r>
        <w:rPr>
          <w:rFonts w:ascii="Times New Roman" w:hAnsi="Times New Roman" w:cs="Times New Roman"/>
        </w:rPr>
        <w:fldChar w:fldCharType="end"/>
      </w:r>
    </w:p>
    <w:p w14:paraId="5A8BD720" w14:textId="77777777" w:rsidR="00A510BC" w:rsidRPr="003802A3" w:rsidRDefault="00A510BC">
      <w:pPr>
        <w:rPr>
          <w:rFonts w:ascii="Times New Roman" w:hAnsi="Times New Roman" w:cs="Times New Roman"/>
        </w:rPr>
      </w:pPr>
    </w:p>
    <w:p w14:paraId="4DF9A1FD" w14:textId="77777777" w:rsidR="00A510BC" w:rsidRPr="003802A3" w:rsidRDefault="00A510BC">
      <w:pPr>
        <w:rPr>
          <w:rFonts w:ascii="Times New Roman" w:hAnsi="Times New Roman" w:cs="Times New Roman"/>
        </w:rPr>
      </w:pPr>
    </w:p>
    <w:p w14:paraId="3841009B" w14:textId="77777777" w:rsidR="00731029" w:rsidRPr="003802A3" w:rsidRDefault="00000000" w:rsidP="00A510BC">
      <w:pPr>
        <w:pStyle w:val="Heading1"/>
        <w:rPr>
          <w:rFonts w:ascii="Times New Roman" w:hAnsi="Times New Roman" w:cs="Times New Roman"/>
          <w:color w:val="auto"/>
        </w:rPr>
      </w:pPr>
      <w:bookmarkStart w:id="0" w:name="_Toc231931244"/>
      <w:r w:rsidRPr="003802A3">
        <w:rPr>
          <w:rFonts w:ascii="Times New Roman" w:hAnsi="Times New Roman" w:cs="Times New Roman"/>
          <w:color w:val="auto"/>
        </w:rPr>
        <w:t>Giới Thiệu Chung</w:t>
      </w:r>
      <w:bookmarkEnd w:id="0"/>
    </w:p>
    <w:p w14:paraId="30C102C4"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color w:val="auto"/>
        </w:rPr>
        <w:t>Tài liệu này là báo cáo chi tiết về kết quả triển khai toàn bộ các yêu cầu trong Progress Test 2 của môn học SBA301 - Xây dựng ứng dụng Restaurant Management bằng ReactJS, React Bootstrap và Axios, kết nối REST API. Mỗi tác vụ (Bước) được mô tả theo đúng template feature_request.md, kèm theo mã nguồn triển khai thực tế và kết quả chạy kiểm thử (Vitest) tương ứng.</w:t>
      </w:r>
    </w:p>
    <w:tbl>
      <w:tblPr>
        <w:tblStyle w:val="TableGrid"/>
        <w:tblW w:w="0" w:type="auto"/>
        <w:tblLayout w:type="fixed"/>
        <w:tblLook w:val="04A0" w:firstRow="1" w:lastRow="0" w:firstColumn="1" w:lastColumn="0" w:noHBand="0" w:noVBand="1"/>
      </w:tblPr>
      <w:tblGrid>
        <w:gridCol w:w="9360"/>
      </w:tblGrid>
      <w:tr w:rsidR="003802A3" w:rsidRPr="003802A3" w14:paraId="7FD77613" w14:textId="77777777">
        <w:tc>
          <w:tcPr>
            <w:tcW w:w="9360" w:type="dxa"/>
            <w:tcBorders>
              <w:left w:val="single" w:sz="24" w:space="0" w:color="0EA5E9"/>
            </w:tcBorders>
            <w:shd w:val="clear" w:color="auto" w:fill="F8FAFC"/>
          </w:tcPr>
          <w:p w14:paraId="7793E57A" w14:textId="77777777" w:rsidR="00731029" w:rsidRPr="003802A3" w:rsidRDefault="00000000">
            <w:pPr>
              <w:spacing w:before="80" w:after="80"/>
              <w:rPr>
                <w:rFonts w:ascii="Times New Roman" w:hAnsi="Times New Roman" w:cs="Times New Roman"/>
                <w:color w:val="auto"/>
              </w:rPr>
            </w:pPr>
            <w:r w:rsidRPr="003802A3">
              <w:rPr>
                <w:rFonts w:ascii="Times New Roman" w:hAnsi="Times New Roman" w:cs="Times New Roman"/>
                <w:b/>
                <w:color w:val="auto"/>
                <w:sz w:val="20"/>
              </w:rPr>
              <w:t>TÓM TẮT KẾT QUẢ KIỂM THỬ</w:t>
            </w:r>
            <w:r w:rsidRPr="003802A3">
              <w:rPr>
                <w:rFonts w:ascii="Times New Roman" w:hAnsi="Times New Roman" w:cs="Times New Roman"/>
                <w:b/>
                <w:color w:val="auto"/>
                <w:sz w:val="20"/>
              </w:rPr>
              <w:br/>
            </w:r>
            <w:r w:rsidRPr="003802A3">
              <w:rPr>
                <w:rFonts w:ascii="Times New Roman" w:hAnsi="Times New Roman" w:cs="Times New Roman"/>
                <w:i/>
                <w:color w:val="auto"/>
                <w:sz w:val="19"/>
              </w:rPr>
              <w:t>Kết quả kiểm thử tổng quan:</w:t>
            </w:r>
            <w:r w:rsidRPr="003802A3">
              <w:rPr>
                <w:rFonts w:ascii="Times New Roman" w:hAnsi="Times New Roman" w:cs="Times New Roman"/>
                <w:i/>
                <w:color w:val="auto"/>
                <w:sz w:val="19"/>
              </w:rPr>
              <w:br/>
            </w:r>
            <w:r w:rsidRPr="003802A3">
              <w:rPr>
                <w:rFonts w:ascii="Segoe UI Symbol" w:hAnsi="Segoe UI Symbol" w:cs="Segoe UI Symbol"/>
                <w:i/>
                <w:color w:val="auto"/>
                <w:sz w:val="19"/>
              </w:rPr>
              <w:t>✓</w:t>
            </w:r>
            <w:r w:rsidRPr="003802A3">
              <w:rPr>
                <w:rFonts w:ascii="Times New Roman" w:hAnsi="Times New Roman" w:cs="Times New Roman"/>
                <w:i/>
                <w:color w:val="auto"/>
                <w:sz w:val="19"/>
              </w:rPr>
              <w:t xml:space="preserve"> Số lượng file kiểm thử: 10 test files đã PASS hoàn toàn.</w:t>
            </w:r>
            <w:r w:rsidRPr="003802A3">
              <w:rPr>
                <w:rFonts w:ascii="Times New Roman" w:hAnsi="Times New Roman" w:cs="Times New Roman"/>
                <w:i/>
                <w:color w:val="auto"/>
                <w:sz w:val="19"/>
              </w:rPr>
              <w:br/>
            </w:r>
            <w:r w:rsidRPr="003802A3">
              <w:rPr>
                <w:rFonts w:ascii="Segoe UI Symbol" w:hAnsi="Segoe UI Symbol" w:cs="Segoe UI Symbol"/>
                <w:i/>
                <w:color w:val="auto"/>
                <w:sz w:val="19"/>
              </w:rPr>
              <w:t>✓</w:t>
            </w:r>
            <w:r w:rsidRPr="003802A3">
              <w:rPr>
                <w:rFonts w:ascii="Times New Roman" w:hAnsi="Times New Roman" w:cs="Times New Roman"/>
                <w:i/>
                <w:color w:val="auto"/>
                <w:sz w:val="19"/>
              </w:rPr>
              <w:t xml:space="preserve"> Tổng số lượng test cases: 107 test cases đã PASS (100% thành công).</w:t>
            </w:r>
            <w:r w:rsidRPr="003802A3">
              <w:rPr>
                <w:rFonts w:ascii="Times New Roman" w:hAnsi="Times New Roman" w:cs="Times New Roman"/>
                <w:i/>
                <w:color w:val="auto"/>
                <w:sz w:val="19"/>
              </w:rPr>
              <w:br/>
            </w:r>
            <w:r w:rsidRPr="003802A3">
              <w:rPr>
                <w:rFonts w:ascii="Segoe UI Symbol" w:hAnsi="Segoe UI Symbol" w:cs="Segoe UI Symbol"/>
                <w:i/>
                <w:color w:val="auto"/>
                <w:sz w:val="19"/>
              </w:rPr>
              <w:t>✓</w:t>
            </w:r>
            <w:r w:rsidRPr="003802A3">
              <w:rPr>
                <w:rFonts w:ascii="Times New Roman" w:hAnsi="Times New Roman" w:cs="Times New Roman"/>
                <w:i/>
                <w:color w:val="auto"/>
                <w:sz w:val="19"/>
              </w:rPr>
              <w:t xml:space="preserve"> Không có test case nào thất bại hoặc phát sinh lỗi cảnh báo nghiêm trọng.</w:t>
            </w:r>
          </w:p>
        </w:tc>
      </w:tr>
    </w:tbl>
    <w:p w14:paraId="07D9A161" w14:textId="77777777" w:rsidR="00731029" w:rsidRPr="003802A3" w:rsidRDefault="00731029">
      <w:pPr>
        <w:spacing w:after="240"/>
        <w:rPr>
          <w:rFonts w:ascii="Times New Roman" w:hAnsi="Times New Roman" w:cs="Times New Roman"/>
          <w:color w:val="auto"/>
        </w:rPr>
      </w:pPr>
    </w:p>
    <w:p w14:paraId="4310BE0F" w14:textId="77777777" w:rsidR="00731029" w:rsidRPr="003802A3" w:rsidRDefault="00000000">
      <w:pPr>
        <w:pStyle w:val="Heading1"/>
        <w:spacing w:after="240"/>
        <w:rPr>
          <w:rFonts w:ascii="Times New Roman" w:hAnsi="Times New Roman" w:cs="Times New Roman"/>
          <w:color w:val="auto"/>
        </w:rPr>
      </w:pPr>
      <w:bookmarkStart w:id="1" w:name="_Toc231931245"/>
      <w:r w:rsidRPr="003802A3">
        <w:rPr>
          <w:rFonts w:ascii="Times New Roman" w:hAnsi="Times New Roman" w:cs="Times New Roman"/>
          <w:color w:val="auto"/>
        </w:rPr>
        <w:lastRenderedPageBreak/>
        <w:t>Bước 1 — src/services/restaurantService.js</w:t>
      </w:r>
      <w:bookmarkEnd w:id="1"/>
    </w:p>
    <w:p w14:paraId="74582BA6" w14:textId="77777777" w:rsidR="00731029" w:rsidRPr="003802A3" w:rsidRDefault="00000000">
      <w:pPr>
        <w:pStyle w:val="Heading2"/>
        <w:spacing w:before="240" w:after="120"/>
        <w:rPr>
          <w:rFonts w:ascii="Times New Roman" w:hAnsi="Times New Roman" w:cs="Times New Roman"/>
          <w:color w:val="auto"/>
        </w:rPr>
      </w:pPr>
      <w:bookmarkStart w:id="2" w:name="_Toc231931246"/>
      <w:r w:rsidRPr="003802A3">
        <w:rPr>
          <w:rFonts w:ascii="Times New Roman" w:hAnsi="Times New Roman" w:cs="Times New Roman"/>
          <w:color w:val="auto"/>
        </w:rPr>
        <w:t>1. Mô tả yêu cầu (Feature Request)</w:t>
      </w:r>
      <w:bookmarkEnd w:id="2"/>
    </w:p>
    <w:p w14:paraId="758F7637"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feat(services): triển khai tính năng và logic liên quan</w:t>
      </w:r>
      <w:r w:rsidRPr="003802A3">
        <w:rPr>
          <w:rFonts w:ascii="Times New Roman" w:hAnsi="Times New Roman" w:cs="Times New Roman"/>
          <w:b/>
          <w:color w:val="auto"/>
        </w:rPr>
        <w:br/>
      </w:r>
    </w:p>
    <w:p w14:paraId="1BB70003"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services</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TODO-1a: getRestaurants()</w:t>
      </w:r>
      <w:r w:rsidRPr="003802A3">
        <w:rPr>
          <w:rFonts w:ascii="Times New Roman" w:hAnsi="Times New Roman" w:cs="Times New Roman"/>
          <w:i/>
          <w:color w:val="auto"/>
          <w:sz w:val="20"/>
        </w:rPr>
        <w:br/>
        <w:t>TODO-1b: getRestaurantById(id)</w:t>
      </w:r>
      <w:r w:rsidRPr="003802A3">
        <w:rPr>
          <w:rFonts w:ascii="Times New Roman" w:hAnsi="Times New Roman" w:cs="Times New Roman"/>
          <w:i/>
          <w:color w:val="auto"/>
          <w:sz w:val="20"/>
        </w:rPr>
        <w:br/>
        <w:t>TODO-1c: addRestaurant(data)</w:t>
      </w:r>
      <w:r w:rsidRPr="003802A3">
        <w:rPr>
          <w:rFonts w:ascii="Times New Roman" w:hAnsi="Times New Roman" w:cs="Times New Roman"/>
          <w:i/>
          <w:color w:val="auto"/>
          <w:sz w:val="20"/>
        </w:rPr>
        <w:br/>
        <w:t>TODO-1d: deleteRestaurant(id)</w:t>
      </w:r>
    </w:p>
    <w:p w14:paraId="56883972"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Gọi các API endpoints tương ứng bằng thư viện axios:</w:t>
      </w:r>
      <w:r w:rsidRPr="003802A3">
        <w:rPr>
          <w:rFonts w:ascii="Times New Roman" w:hAnsi="Times New Roman" w:cs="Times New Roman"/>
          <w:color w:val="auto"/>
        </w:rPr>
        <w:br/>
        <w:t xml:space="preserve">  + GET /restaurants để lấy toàn bộ danh sách nhà hàng từ REST API.</w:t>
      </w:r>
      <w:r w:rsidRPr="003802A3">
        <w:rPr>
          <w:rFonts w:ascii="Times New Roman" w:hAnsi="Times New Roman" w:cs="Times New Roman"/>
          <w:color w:val="auto"/>
        </w:rPr>
        <w:br/>
        <w:t xml:space="preserve">  + GET /restaurants/:id để lấy chi tiết một nhà hàng bằng ID.</w:t>
      </w:r>
      <w:r w:rsidRPr="003802A3">
        <w:rPr>
          <w:rFonts w:ascii="Times New Roman" w:hAnsi="Times New Roman" w:cs="Times New Roman"/>
          <w:color w:val="auto"/>
        </w:rPr>
        <w:br/>
        <w:t xml:space="preserve">  + POST /restaurants để tạo mới một nhà hàng với dữ liệu tương ứng.</w:t>
      </w:r>
      <w:r w:rsidRPr="003802A3">
        <w:rPr>
          <w:rFonts w:ascii="Times New Roman" w:hAnsi="Times New Roman" w:cs="Times New Roman"/>
          <w:color w:val="auto"/>
        </w:rPr>
        <w:br/>
        <w:t xml:space="preserve">  + DELETE /restaurants/:id để xóa một nhà hàng thông qua ID.</w:t>
      </w:r>
      <w:r w:rsidRPr="003802A3">
        <w:rPr>
          <w:rFonts w:ascii="Times New Roman" w:hAnsi="Times New Roman" w:cs="Times New Roman"/>
          <w:color w:val="auto"/>
        </w:rPr>
        <w:br/>
        <w:t>- Trả về dữ liệu từ thuộc tính data của đối tượng response.</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Bắt lỗi kết nối API hoặc server trả về lỗi hệ thống (được handle tại trang danh sách/chi tiết).</w:t>
      </w:r>
    </w:p>
    <w:p w14:paraId="4310B9C2"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Triển khai 4 hàm getRestaurants, getRestaurantById, addRestaurant, deleteRestaurant đúng cú pháp axios.</w:t>
      </w:r>
      <w:r w:rsidRPr="003802A3">
        <w:rPr>
          <w:rFonts w:ascii="Times New Roman" w:hAnsi="Times New Roman" w:cs="Times New Roman"/>
          <w:color w:val="auto"/>
        </w:rPr>
        <w:br/>
        <w:t>- Hàm trả về đúng response.data (hoặc không trả gì đối với delete).</w:t>
      </w:r>
      <w:r w:rsidRPr="003802A3">
        <w:rPr>
          <w:rFonts w:ascii="Times New Roman" w:hAnsi="Times New Roman" w:cs="Times New Roman"/>
          <w:color w:val="auto"/>
        </w:rPr>
        <w:br/>
        <w:t>- Đã pass test suite restaurantService.test.js.</w:t>
      </w:r>
    </w:p>
    <w:p w14:paraId="73B31E2A"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2 Story Points / 1.5 Giờ</w:t>
      </w:r>
      <w:r w:rsidRPr="003802A3">
        <w:rPr>
          <w:rFonts w:ascii="Times New Roman" w:hAnsi="Times New Roman" w:cs="Times New Roman"/>
          <w:color w:val="auto"/>
        </w:rPr>
        <w:br/>
        <w:t>• Người kiểm thử / Reviewer: @fe_instructor</w:t>
      </w:r>
    </w:p>
    <w:p w14:paraId="39993788" w14:textId="77777777" w:rsidR="00731029" w:rsidRPr="003802A3" w:rsidRDefault="00000000">
      <w:pPr>
        <w:pStyle w:val="Heading2"/>
        <w:rPr>
          <w:rFonts w:ascii="Times New Roman" w:hAnsi="Times New Roman" w:cs="Times New Roman"/>
          <w:color w:val="auto"/>
        </w:rPr>
      </w:pPr>
      <w:bookmarkStart w:id="3" w:name="_Toc231931247"/>
      <w:r w:rsidRPr="003802A3">
        <w:rPr>
          <w:rFonts w:ascii="Times New Roman" w:hAnsi="Times New Roman" w:cs="Times New Roman"/>
          <w:color w:val="auto"/>
        </w:rPr>
        <w:t>2. Mã nguồn triển khai (Source Code)</w:t>
      </w:r>
      <w:bookmarkEnd w:id="3"/>
    </w:p>
    <w:tbl>
      <w:tblPr>
        <w:tblStyle w:val="TableGrid"/>
        <w:tblW w:w="0" w:type="auto"/>
        <w:tblLayout w:type="fixed"/>
        <w:tblLook w:val="04A0" w:firstRow="1" w:lastRow="0" w:firstColumn="1" w:lastColumn="0" w:noHBand="0" w:noVBand="1"/>
      </w:tblPr>
      <w:tblGrid>
        <w:gridCol w:w="9360"/>
      </w:tblGrid>
      <w:tr w:rsidR="003802A3" w:rsidRPr="003802A3" w14:paraId="41F201AB"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45F42310"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export async function getRestaurants() {</w:t>
            </w:r>
            <w:r w:rsidRPr="003802A3">
              <w:rPr>
                <w:rFonts w:ascii="Times New Roman" w:hAnsi="Times New Roman" w:cs="Times New Roman"/>
                <w:color w:val="auto"/>
                <w:sz w:val="18"/>
              </w:rPr>
              <w:br/>
              <w:t xml:space="preserve">  const response = await axios.get(`${BASE_URL}/restaurants`)</w:t>
            </w:r>
            <w:r w:rsidRPr="003802A3">
              <w:rPr>
                <w:rFonts w:ascii="Times New Roman" w:hAnsi="Times New Roman" w:cs="Times New Roman"/>
                <w:color w:val="auto"/>
                <w:sz w:val="18"/>
              </w:rPr>
              <w:br/>
              <w:t xml:space="preserve">  return response.data</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async function getRestaurantById(id) {</w:t>
            </w:r>
            <w:r w:rsidRPr="003802A3">
              <w:rPr>
                <w:rFonts w:ascii="Times New Roman" w:hAnsi="Times New Roman" w:cs="Times New Roman"/>
                <w:color w:val="auto"/>
                <w:sz w:val="18"/>
              </w:rPr>
              <w:br/>
              <w:t xml:space="preserve">  const response = await axios.get(`${BASE_URL}/restaurants/${id}`)</w:t>
            </w:r>
            <w:r w:rsidRPr="003802A3">
              <w:rPr>
                <w:rFonts w:ascii="Times New Roman" w:hAnsi="Times New Roman" w:cs="Times New Roman"/>
                <w:color w:val="auto"/>
                <w:sz w:val="18"/>
              </w:rPr>
              <w:br/>
              <w:t xml:space="preserve">  return response.data</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br/>
              <w:t>export async function addRestaurant(restaurantData) {</w:t>
            </w:r>
            <w:r w:rsidRPr="003802A3">
              <w:rPr>
                <w:rFonts w:ascii="Times New Roman" w:hAnsi="Times New Roman" w:cs="Times New Roman"/>
                <w:color w:val="auto"/>
                <w:sz w:val="18"/>
              </w:rPr>
              <w:br/>
              <w:t xml:space="preserve">  const response = await axios.post(`${BASE_URL}/restaurants`, restaurantData)</w:t>
            </w:r>
            <w:r w:rsidRPr="003802A3">
              <w:rPr>
                <w:rFonts w:ascii="Times New Roman" w:hAnsi="Times New Roman" w:cs="Times New Roman"/>
                <w:color w:val="auto"/>
                <w:sz w:val="18"/>
              </w:rPr>
              <w:br/>
              <w:t xml:space="preserve">  return response.data</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async function deleteRestaurant(id) {</w:t>
            </w:r>
            <w:r w:rsidRPr="003802A3">
              <w:rPr>
                <w:rFonts w:ascii="Times New Roman" w:hAnsi="Times New Roman" w:cs="Times New Roman"/>
                <w:color w:val="auto"/>
                <w:sz w:val="18"/>
              </w:rPr>
              <w:br/>
              <w:t xml:space="preserve">  await axios.delete(`${BASE_URL}/restaurants/${id}`)</w:t>
            </w:r>
            <w:r w:rsidRPr="003802A3">
              <w:rPr>
                <w:rFonts w:ascii="Times New Roman" w:hAnsi="Times New Roman" w:cs="Times New Roman"/>
                <w:color w:val="auto"/>
                <w:sz w:val="18"/>
              </w:rPr>
              <w:br/>
              <w:t>}</w:t>
            </w:r>
          </w:p>
        </w:tc>
      </w:tr>
    </w:tbl>
    <w:p w14:paraId="7C36C353" w14:textId="77777777" w:rsidR="00731029" w:rsidRPr="003802A3" w:rsidRDefault="00731029">
      <w:pPr>
        <w:spacing w:after="240"/>
        <w:rPr>
          <w:rFonts w:ascii="Times New Roman" w:hAnsi="Times New Roman" w:cs="Times New Roman"/>
          <w:color w:val="auto"/>
        </w:rPr>
      </w:pPr>
    </w:p>
    <w:p w14:paraId="5BF04EEC" w14:textId="77777777" w:rsidR="00731029" w:rsidRPr="003802A3" w:rsidRDefault="00000000">
      <w:pPr>
        <w:pStyle w:val="Heading2"/>
        <w:rPr>
          <w:rFonts w:ascii="Times New Roman" w:hAnsi="Times New Roman" w:cs="Times New Roman"/>
          <w:color w:val="auto"/>
        </w:rPr>
      </w:pPr>
      <w:bookmarkStart w:id="4" w:name="_Toc231931248"/>
      <w:r w:rsidRPr="003802A3">
        <w:rPr>
          <w:rFonts w:ascii="Times New Roman" w:hAnsi="Times New Roman" w:cs="Times New Roman"/>
          <w:color w:val="auto"/>
        </w:rPr>
        <w:t>3. Kết quả kiểm thử (Test Passed)</w:t>
      </w:r>
      <w:bookmarkEnd w:id="4"/>
    </w:p>
    <w:p w14:paraId="2D1092AC"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60D422C0" wp14:editId="4546111E">
            <wp:extent cx="5303520" cy="1301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png"/>
                    <pic:cNvPicPr/>
                  </pic:nvPicPr>
                  <pic:blipFill>
                    <a:blip r:embed="rId6"/>
                    <a:stretch>
                      <a:fillRect/>
                    </a:stretch>
                  </pic:blipFill>
                  <pic:spPr>
                    <a:xfrm>
                      <a:off x="0" y="0"/>
                      <a:ext cx="5303520" cy="1301130"/>
                    </a:xfrm>
                    <a:prstGeom prst="rect">
                      <a:avLst/>
                    </a:prstGeom>
                  </pic:spPr>
                </pic:pic>
              </a:graphicData>
            </a:graphic>
          </wp:inline>
        </w:drawing>
      </w:r>
    </w:p>
    <w:p w14:paraId="6FD78947"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1: Kết quả chạy kiểm thử cho restaurantService.test.js</w:t>
      </w:r>
    </w:p>
    <w:p w14:paraId="3ABA5CDC"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1A892556" w14:textId="77777777" w:rsidR="00731029" w:rsidRPr="003802A3" w:rsidRDefault="00000000">
      <w:pPr>
        <w:pStyle w:val="Heading1"/>
        <w:spacing w:after="240"/>
        <w:rPr>
          <w:rFonts w:ascii="Times New Roman" w:hAnsi="Times New Roman" w:cs="Times New Roman"/>
          <w:color w:val="auto"/>
        </w:rPr>
      </w:pPr>
      <w:bookmarkStart w:id="5" w:name="_Toc231931249"/>
      <w:r w:rsidRPr="003802A3">
        <w:rPr>
          <w:rFonts w:ascii="Times New Roman" w:hAnsi="Times New Roman" w:cs="Times New Roman"/>
          <w:color w:val="auto"/>
        </w:rPr>
        <w:lastRenderedPageBreak/>
        <w:t>Bước 2 — src/services/categoryService.js</w:t>
      </w:r>
      <w:bookmarkEnd w:id="5"/>
    </w:p>
    <w:p w14:paraId="1A6A1DAD" w14:textId="77777777" w:rsidR="00731029" w:rsidRPr="003802A3" w:rsidRDefault="00000000">
      <w:pPr>
        <w:pStyle w:val="Heading2"/>
        <w:spacing w:before="240" w:after="120"/>
        <w:rPr>
          <w:rFonts w:ascii="Times New Roman" w:hAnsi="Times New Roman" w:cs="Times New Roman"/>
          <w:color w:val="auto"/>
        </w:rPr>
      </w:pPr>
      <w:bookmarkStart w:id="6" w:name="_Toc231931250"/>
      <w:r w:rsidRPr="003802A3">
        <w:rPr>
          <w:rFonts w:ascii="Times New Roman" w:hAnsi="Times New Roman" w:cs="Times New Roman"/>
          <w:color w:val="auto"/>
        </w:rPr>
        <w:t>1. Mô tả yêu cầu (Feature Request)</w:t>
      </w:r>
      <w:bookmarkEnd w:id="6"/>
    </w:p>
    <w:p w14:paraId="7401299F"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feat(services): triển khai tính năng và logic liên quan</w:t>
      </w:r>
      <w:r w:rsidRPr="003802A3">
        <w:rPr>
          <w:rFonts w:ascii="Times New Roman" w:hAnsi="Times New Roman" w:cs="Times New Roman"/>
          <w:b/>
          <w:color w:val="auto"/>
        </w:rPr>
        <w:br/>
      </w:r>
    </w:p>
    <w:p w14:paraId="6BA6A64E"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services</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TODO-2: getCategories()</w:t>
      </w:r>
    </w:p>
    <w:p w14:paraId="7346EDC0"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Gọi API endpoint GET /categories bằng thư viện axios để lấy danh sách các danh mục nhà hàng.</w:t>
      </w:r>
      <w:r w:rsidRPr="003802A3">
        <w:rPr>
          <w:rFonts w:ascii="Times New Roman" w:hAnsi="Times New Roman" w:cs="Times New Roman"/>
          <w:color w:val="auto"/>
        </w:rPr>
        <w:br/>
        <w:t>- Trả về dữ liệu từ response.data dưới dạng mảng các đối tượng category.</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Server không phản hồi hoặc trả về mã lỗi 500 (được bắt lỗi tại trang list và add).</w:t>
      </w:r>
    </w:p>
    <w:p w14:paraId="031BE2DA"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Triển khai hàm getCategories đúng cú pháp axios.</w:t>
      </w:r>
      <w:r w:rsidRPr="003802A3">
        <w:rPr>
          <w:rFonts w:ascii="Times New Roman" w:hAnsi="Times New Roman" w:cs="Times New Roman"/>
          <w:color w:val="auto"/>
        </w:rPr>
        <w:br/>
        <w:t>- Trả về đúng mảng category objects.</w:t>
      </w:r>
      <w:r w:rsidRPr="003802A3">
        <w:rPr>
          <w:rFonts w:ascii="Times New Roman" w:hAnsi="Times New Roman" w:cs="Times New Roman"/>
          <w:color w:val="auto"/>
        </w:rPr>
        <w:br/>
        <w:t>- Đã pass test suite categoryService.test.js.</w:t>
      </w:r>
    </w:p>
    <w:p w14:paraId="5FDA81A9"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1 Story Point / 0.5 Giờ</w:t>
      </w:r>
      <w:r w:rsidRPr="003802A3">
        <w:rPr>
          <w:rFonts w:ascii="Times New Roman" w:hAnsi="Times New Roman" w:cs="Times New Roman"/>
          <w:color w:val="auto"/>
        </w:rPr>
        <w:br/>
        <w:t>• Người kiểm thử / Reviewer: @fe_instructor</w:t>
      </w:r>
    </w:p>
    <w:p w14:paraId="5CAD20A3" w14:textId="77777777" w:rsidR="00731029" w:rsidRPr="003802A3" w:rsidRDefault="00000000">
      <w:pPr>
        <w:pStyle w:val="Heading2"/>
        <w:rPr>
          <w:rFonts w:ascii="Times New Roman" w:hAnsi="Times New Roman" w:cs="Times New Roman"/>
          <w:color w:val="auto"/>
        </w:rPr>
      </w:pPr>
      <w:bookmarkStart w:id="7" w:name="_Toc231931251"/>
      <w:r w:rsidRPr="003802A3">
        <w:rPr>
          <w:rFonts w:ascii="Times New Roman" w:hAnsi="Times New Roman" w:cs="Times New Roman"/>
          <w:color w:val="auto"/>
        </w:rPr>
        <w:t>2. Mã nguồn triển khai (Source Code)</w:t>
      </w:r>
      <w:bookmarkEnd w:id="7"/>
    </w:p>
    <w:tbl>
      <w:tblPr>
        <w:tblStyle w:val="TableGrid"/>
        <w:tblW w:w="0" w:type="auto"/>
        <w:tblLayout w:type="fixed"/>
        <w:tblLook w:val="04A0" w:firstRow="1" w:lastRow="0" w:firstColumn="1" w:lastColumn="0" w:noHBand="0" w:noVBand="1"/>
      </w:tblPr>
      <w:tblGrid>
        <w:gridCol w:w="9360"/>
      </w:tblGrid>
      <w:tr w:rsidR="003802A3" w:rsidRPr="003802A3" w14:paraId="78B40796"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78CA01CD"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export async function getCategories() {</w:t>
            </w:r>
            <w:r w:rsidRPr="003802A3">
              <w:rPr>
                <w:rFonts w:ascii="Times New Roman" w:hAnsi="Times New Roman" w:cs="Times New Roman"/>
                <w:color w:val="auto"/>
                <w:sz w:val="18"/>
              </w:rPr>
              <w:br/>
              <w:t xml:space="preserve">  const response = await axios.get(`${BASE_URL}/categories`)</w:t>
            </w:r>
            <w:r w:rsidRPr="003802A3">
              <w:rPr>
                <w:rFonts w:ascii="Times New Roman" w:hAnsi="Times New Roman" w:cs="Times New Roman"/>
                <w:color w:val="auto"/>
                <w:sz w:val="18"/>
              </w:rPr>
              <w:br/>
              <w:t xml:space="preserve">  return response.data</w:t>
            </w:r>
            <w:r w:rsidRPr="003802A3">
              <w:rPr>
                <w:rFonts w:ascii="Times New Roman" w:hAnsi="Times New Roman" w:cs="Times New Roman"/>
                <w:color w:val="auto"/>
                <w:sz w:val="18"/>
              </w:rPr>
              <w:br/>
              <w:t>}</w:t>
            </w:r>
          </w:p>
        </w:tc>
      </w:tr>
    </w:tbl>
    <w:p w14:paraId="2D93F7E9" w14:textId="77777777" w:rsidR="00731029" w:rsidRPr="003802A3" w:rsidRDefault="00731029">
      <w:pPr>
        <w:spacing w:after="240"/>
        <w:rPr>
          <w:rFonts w:ascii="Times New Roman" w:hAnsi="Times New Roman" w:cs="Times New Roman"/>
          <w:color w:val="auto"/>
        </w:rPr>
      </w:pPr>
    </w:p>
    <w:p w14:paraId="209A6736" w14:textId="77777777" w:rsidR="00731029" w:rsidRPr="003802A3" w:rsidRDefault="00000000">
      <w:pPr>
        <w:pStyle w:val="Heading2"/>
        <w:rPr>
          <w:rFonts w:ascii="Times New Roman" w:hAnsi="Times New Roman" w:cs="Times New Roman"/>
          <w:color w:val="auto"/>
        </w:rPr>
      </w:pPr>
      <w:bookmarkStart w:id="8" w:name="_Toc231931252"/>
      <w:r w:rsidRPr="003802A3">
        <w:rPr>
          <w:rFonts w:ascii="Times New Roman" w:hAnsi="Times New Roman" w:cs="Times New Roman"/>
          <w:color w:val="auto"/>
        </w:rPr>
        <w:t>3. Kết quả kiểm thử (Test Passed)</w:t>
      </w:r>
      <w:bookmarkEnd w:id="8"/>
    </w:p>
    <w:p w14:paraId="5E76339E"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2C0B7EEC" wp14:editId="5010E11A">
            <wp:extent cx="5303520" cy="1301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2.png"/>
                    <pic:cNvPicPr/>
                  </pic:nvPicPr>
                  <pic:blipFill>
                    <a:blip r:embed="rId7"/>
                    <a:stretch>
                      <a:fillRect/>
                    </a:stretch>
                  </pic:blipFill>
                  <pic:spPr>
                    <a:xfrm>
                      <a:off x="0" y="0"/>
                      <a:ext cx="5303520" cy="1301130"/>
                    </a:xfrm>
                    <a:prstGeom prst="rect">
                      <a:avLst/>
                    </a:prstGeom>
                  </pic:spPr>
                </pic:pic>
              </a:graphicData>
            </a:graphic>
          </wp:inline>
        </w:drawing>
      </w:r>
    </w:p>
    <w:p w14:paraId="77A72CA8"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2: Kết quả chạy kiểm thử cho categoryService.test.js</w:t>
      </w:r>
    </w:p>
    <w:p w14:paraId="63691753"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lastRenderedPageBreak/>
        <w:br w:type="page"/>
      </w:r>
    </w:p>
    <w:p w14:paraId="51B0B360" w14:textId="77777777" w:rsidR="00731029" w:rsidRPr="003802A3" w:rsidRDefault="00000000">
      <w:pPr>
        <w:pStyle w:val="Heading1"/>
        <w:spacing w:after="240"/>
        <w:rPr>
          <w:rFonts w:ascii="Times New Roman" w:hAnsi="Times New Roman" w:cs="Times New Roman"/>
          <w:color w:val="auto"/>
        </w:rPr>
      </w:pPr>
      <w:bookmarkStart w:id="9" w:name="_Toc231931253"/>
      <w:r w:rsidRPr="003802A3">
        <w:rPr>
          <w:rFonts w:ascii="Times New Roman" w:hAnsi="Times New Roman" w:cs="Times New Roman"/>
          <w:color w:val="auto"/>
        </w:rPr>
        <w:lastRenderedPageBreak/>
        <w:t>Bước 3 — src/utils/validators.js</w:t>
      </w:r>
      <w:bookmarkEnd w:id="9"/>
    </w:p>
    <w:p w14:paraId="02DE5D1E" w14:textId="77777777" w:rsidR="00731029" w:rsidRPr="003802A3" w:rsidRDefault="00000000">
      <w:pPr>
        <w:pStyle w:val="Heading2"/>
        <w:spacing w:before="240" w:after="120"/>
        <w:rPr>
          <w:rFonts w:ascii="Times New Roman" w:hAnsi="Times New Roman" w:cs="Times New Roman"/>
          <w:color w:val="auto"/>
        </w:rPr>
      </w:pPr>
      <w:bookmarkStart w:id="10" w:name="_Toc231931254"/>
      <w:r w:rsidRPr="003802A3">
        <w:rPr>
          <w:rFonts w:ascii="Times New Roman" w:hAnsi="Times New Roman" w:cs="Times New Roman"/>
          <w:color w:val="auto"/>
        </w:rPr>
        <w:t>1. Mô tả yêu cầu (Feature Request)</w:t>
      </w:r>
      <w:bookmarkEnd w:id="10"/>
    </w:p>
    <w:p w14:paraId="27A70950"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feat(utils): triển khai tính năng và logic liên quan</w:t>
      </w:r>
      <w:r w:rsidRPr="003802A3">
        <w:rPr>
          <w:rFonts w:ascii="Times New Roman" w:hAnsi="Times New Roman" w:cs="Times New Roman"/>
          <w:b/>
          <w:color w:val="auto"/>
        </w:rPr>
        <w:br/>
      </w:r>
    </w:p>
    <w:p w14:paraId="4E1D0B7E"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utils</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TODO-3: Implement 7 hàm validate + 1 hàm tổng hợp</w:t>
      </w:r>
    </w:p>
    <w:p w14:paraId="4B4ED1EA"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validateName: Bắt buộc (MS01), độ dài tối đa 100 ký tự.</w:t>
      </w:r>
      <w:r w:rsidRPr="003802A3">
        <w:rPr>
          <w:rFonts w:ascii="Times New Roman" w:hAnsi="Times New Roman" w:cs="Times New Roman"/>
          <w:color w:val="auto"/>
        </w:rPr>
        <w:br/>
        <w:t>- validatePrice: Bắt buộc (MS01), phải là số nguyên, khoảng giá từ 1000 đến 999999 (MS02).</w:t>
      </w:r>
      <w:r w:rsidRPr="003802A3">
        <w:rPr>
          <w:rFonts w:ascii="Times New Roman" w:hAnsi="Times New Roman" w:cs="Times New Roman"/>
          <w:color w:val="auto"/>
        </w:rPr>
        <w:br/>
        <w:t>- validatePriceRange: Bắt buộc giá trị Price to phải lớn hơn Price from.</w:t>
      </w:r>
      <w:r w:rsidRPr="003802A3">
        <w:rPr>
          <w:rFonts w:ascii="Times New Roman" w:hAnsi="Times New Roman" w:cs="Times New Roman"/>
          <w:color w:val="auto"/>
        </w:rPr>
        <w:br/>
        <w:t>- validateOpenDate: Bắt buộc (MS01), định dạng yyyy-MM-dd (MS03), không được trong tương lai (MS06).</w:t>
      </w:r>
      <w:r w:rsidRPr="003802A3">
        <w:rPr>
          <w:rFonts w:ascii="Times New Roman" w:hAnsi="Times New Roman" w:cs="Times New Roman"/>
          <w:color w:val="auto"/>
        </w:rPr>
        <w:br/>
        <w:t>- validateOwner: Bắt buộc (MS01), tối đa 100 ký tự.</w:t>
      </w:r>
      <w:r w:rsidRPr="003802A3">
        <w:rPr>
          <w:rFonts w:ascii="Times New Roman" w:hAnsi="Times New Roman" w:cs="Times New Roman"/>
          <w:color w:val="auto"/>
        </w:rPr>
        <w:br/>
        <w:t>- validateAddress: Bắt buộc (MS01), tối đa 100 ký tự.</w:t>
      </w:r>
      <w:r w:rsidRPr="003802A3">
        <w:rPr>
          <w:rFonts w:ascii="Times New Roman" w:hAnsi="Times New Roman" w:cs="Times New Roman"/>
          <w:color w:val="auto"/>
        </w:rPr>
        <w:br/>
        <w:t>- validateCategory: Bắt buộc (MS01).</w:t>
      </w:r>
      <w:r w:rsidRPr="003802A3">
        <w:rPr>
          <w:rFonts w:ascii="Times New Roman" w:hAnsi="Times New Roman" w:cs="Times New Roman"/>
          <w:color w:val="auto"/>
        </w:rPr>
        <w:br/>
        <w:t>- validateRestaurantForm: Gọi tất cả hàm trên để kiểm tra toàn bộ form, trả về đối tượng chứa các lỗi tương ứng.</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Xử lý các giá trị null, undefined hoặc chỉ chứa khoảng trắng.</w:t>
      </w:r>
      <w:r w:rsidRPr="003802A3">
        <w:rPr>
          <w:rFonts w:ascii="Times New Roman" w:hAnsi="Times New Roman" w:cs="Times New Roman"/>
          <w:color w:val="auto"/>
        </w:rPr>
        <w:br/>
        <w:t>- Regex kiểm tra định dạng ngày yyyy-MM-dd và kiểm tra ngày hợp lệ (ví dụ: ngày 31 tháng 2).</w:t>
      </w:r>
    </w:p>
    <w:p w14:paraId="29D7E27D"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Triển khai đủ 8 hàm validator phục vụ kiểm tra dữ liệu.</w:t>
      </w:r>
      <w:r w:rsidRPr="003802A3">
        <w:rPr>
          <w:rFonts w:ascii="Times New Roman" w:hAnsi="Times New Roman" w:cs="Times New Roman"/>
          <w:color w:val="auto"/>
        </w:rPr>
        <w:br/>
        <w:t>- Trả về null nếu dữ liệu hợp lệ, trả về message lỗi tương ứng nếu vi phạm rule.</w:t>
      </w:r>
      <w:r w:rsidRPr="003802A3">
        <w:rPr>
          <w:rFonts w:ascii="Times New Roman" w:hAnsi="Times New Roman" w:cs="Times New Roman"/>
          <w:color w:val="auto"/>
        </w:rPr>
        <w:br/>
        <w:t>- Đã pass toàn bộ 30 test cases trong validators.test.js.</w:t>
      </w:r>
    </w:p>
    <w:p w14:paraId="5A189F23"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3 Story Points / 2 Giờ</w:t>
      </w:r>
      <w:r w:rsidRPr="003802A3">
        <w:rPr>
          <w:rFonts w:ascii="Times New Roman" w:hAnsi="Times New Roman" w:cs="Times New Roman"/>
          <w:color w:val="auto"/>
        </w:rPr>
        <w:br/>
        <w:t>• Người kiểm thử / Reviewer: @fe_instructor</w:t>
      </w:r>
    </w:p>
    <w:p w14:paraId="7D9DF7B9" w14:textId="77777777" w:rsidR="00731029" w:rsidRPr="003802A3" w:rsidRDefault="00000000">
      <w:pPr>
        <w:pStyle w:val="Heading2"/>
        <w:rPr>
          <w:rFonts w:ascii="Times New Roman" w:hAnsi="Times New Roman" w:cs="Times New Roman"/>
          <w:color w:val="auto"/>
        </w:rPr>
      </w:pPr>
      <w:bookmarkStart w:id="11" w:name="_Toc231931255"/>
      <w:r w:rsidRPr="003802A3">
        <w:rPr>
          <w:rFonts w:ascii="Times New Roman" w:hAnsi="Times New Roman" w:cs="Times New Roman"/>
          <w:color w:val="auto"/>
        </w:rPr>
        <w:t>2. Mã nguồn triển khai (Source Code)</w:t>
      </w:r>
      <w:bookmarkEnd w:id="11"/>
    </w:p>
    <w:tbl>
      <w:tblPr>
        <w:tblStyle w:val="TableGrid"/>
        <w:tblW w:w="0" w:type="auto"/>
        <w:tblLayout w:type="fixed"/>
        <w:tblLook w:val="04A0" w:firstRow="1" w:lastRow="0" w:firstColumn="1" w:lastColumn="0" w:noHBand="0" w:noVBand="1"/>
      </w:tblPr>
      <w:tblGrid>
        <w:gridCol w:w="9360"/>
      </w:tblGrid>
      <w:tr w:rsidR="003802A3" w:rsidRPr="003802A3" w14:paraId="0E3B4C69"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303577A2"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export function validateName(value) {</w:t>
            </w:r>
            <w:r w:rsidRPr="003802A3">
              <w:rPr>
                <w:rFonts w:ascii="Times New Roman" w:hAnsi="Times New Roman" w:cs="Times New Roman"/>
                <w:color w:val="auto"/>
                <w:sz w:val="18"/>
              </w:rPr>
              <w:br/>
              <w:t xml:space="preserve">  if (!value || String(value).trim() === '') {</w:t>
            </w:r>
            <w:r w:rsidRPr="003802A3">
              <w:rPr>
                <w:rFonts w:ascii="Times New Roman" w:hAnsi="Times New Roman" w:cs="Times New Roman"/>
                <w:color w:val="auto"/>
                <w:sz w:val="18"/>
              </w:rPr>
              <w:br/>
              <w:t xml:space="preserve">    return MESSAGES.MS01('Restaurant Name')</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if (String(value).length &gt; MAX_LENGTH) {</w:t>
            </w:r>
            <w:r w:rsidRPr="003802A3">
              <w:rPr>
                <w:rFonts w:ascii="Times New Roman" w:hAnsi="Times New Roman" w:cs="Times New Roman"/>
                <w:color w:val="auto"/>
                <w:sz w:val="18"/>
              </w:rPr>
              <w:br/>
              <w:t xml:space="preserve">    return `Restaurant Name must be less than or equal ${MAX_LENGTH} characters`</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validatePrice(value, fieldName) {</w:t>
            </w:r>
            <w:r w:rsidRPr="003802A3">
              <w:rPr>
                <w:rFonts w:ascii="Times New Roman" w:hAnsi="Times New Roman" w:cs="Times New Roman"/>
                <w:color w:val="auto"/>
                <w:sz w:val="18"/>
              </w:rPr>
              <w:br/>
              <w:t xml:space="preserve">  if (value === undefined || value === null || String(value).trim() === '') {</w:t>
            </w:r>
            <w:r w:rsidRPr="003802A3">
              <w:rPr>
                <w:rFonts w:ascii="Times New Roman" w:hAnsi="Times New Roman" w:cs="Times New Roman"/>
                <w:color w:val="auto"/>
                <w:sz w:val="18"/>
              </w:rPr>
              <w:br/>
              <w:t xml:space="preserve">    return MESSAGES.MS01(fieldName)</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normalized = String(value).trim()</w:t>
            </w:r>
            <w:r w:rsidRPr="003802A3">
              <w:rPr>
                <w:rFonts w:ascii="Times New Roman" w:hAnsi="Times New Roman" w:cs="Times New Roman"/>
                <w:color w:val="auto"/>
                <w:sz w:val="18"/>
              </w:rPr>
              <w:br/>
              <w:t xml:space="preserve">  if (!/^-?\d+$/.test(normalized)) {</w:t>
            </w:r>
            <w:r w:rsidRPr="003802A3">
              <w:rPr>
                <w:rFonts w:ascii="Times New Roman" w:hAnsi="Times New Roman" w:cs="Times New Roman"/>
                <w:color w:val="auto"/>
                <w:sz w:val="18"/>
              </w:rPr>
              <w:br/>
              <w:t xml:space="preserve">    return MESSAGES.MS02(fieldName, PRICE_MIN, PRICE_MAX)</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numberValue = Number(normalized)</w:t>
            </w:r>
            <w:r w:rsidRPr="003802A3">
              <w:rPr>
                <w:rFonts w:ascii="Times New Roman" w:hAnsi="Times New Roman" w:cs="Times New Roman"/>
                <w:color w:val="auto"/>
                <w:sz w:val="18"/>
              </w:rPr>
              <w:br/>
              <w:t xml:space="preserve">  if (numberValue &lt; PRICE_MIN || numberValue &gt; PRICE_MAX) {</w:t>
            </w:r>
            <w:r w:rsidRPr="003802A3">
              <w:rPr>
                <w:rFonts w:ascii="Times New Roman" w:hAnsi="Times New Roman" w:cs="Times New Roman"/>
                <w:color w:val="auto"/>
                <w:sz w:val="18"/>
              </w:rPr>
              <w:br/>
              <w:t xml:space="preserve">    return MESSAGES.MS02(fieldName, PRICE_MIN, PRICE_MAX)</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validatePriceRange(priceFrom, priceTo) {</w:t>
            </w:r>
            <w:r w:rsidRPr="003802A3">
              <w:rPr>
                <w:rFonts w:ascii="Times New Roman" w:hAnsi="Times New Roman" w:cs="Times New Roman"/>
                <w:color w:val="auto"/>
                <w:sz w:val="18"/>
              </w:rPr>
              <w:br/>
              <w:t xml:space="preserve">  if (Number.isNaN(priceFrom) || Number.isNaN(priceTo)) {</w:t>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if (priceTo &lt;= priceFrom) {</w:t>
            </w:r>
            <w:r w:rsidRPr="003802A3">
              <w:rPr>
                <w:rFonts w:ascii="Times New Roman" w:hAnsi="Times New Roman" w:cs="Times New Roman"/>
                <w:color w:val="auto"/>
                <w:sz w:val="18"/>
              </w:rPr>
              <w:br/>
              <w:t xml:space="preserve">    return 'Price to must be greater than Price from'</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validateOpenDate(value) {</w:t>
            </w:r>
            <w:r w:rsidRPr="003802A3">
              <w:rPr>
                <w:rFonts w:ascii="Times New Roman" w:hAnsi="Times New Roman" w:cs="Times New Roman"/>
                <w:color w:val="auto"/>
                <w:sz w:val="18"/>
              </w:rPr>
              <w:br/>
              <w:t xml:space="preserve">  if (!value || String(value).trim() === '') {</w:t>
            </w:r>
            <w:r w:rsidRPr="003802A3">
              <w:rPr>
                <w:rFonts w:ascii="Times New Roman" w:hAnsi="Times New Roman" w:cs="Times New Roman"/>
                <w:color w:val="auto"/>
                <w:sz w:val="18"/>
              </w:rPr>
              <w:br/>
              <w:t xml:space="preserve">    return MESSAGES.MS01('Open Date')</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trimmed = String(value).trim()</w:t>
            </w:r>
            <w:r w:rsidRPr="003802A3">
              <w:rPr>
                <w:rFonts w:ascii="Times New Roman" w:hAnsi="Times New Roman" w:cs="Times New Roman"/>
                <w:color w:val="auto"/>
                <w:sz w:val="18"/>
              </w:rPr>
              <w:br/>
              <w:t xml:space="preserve">  const dateRegex = /^\d{4}-\d{2}-\d{2}$/</w:t>
            </w:r>
            <w:r w:rsidRPr="003802A3">
              <w:rPr>
                <w:rFonts w:ascii="Times New Roman" w:hAnsi="Times New Roman" w:cs="Times New Roman"/>
                <w:color w:val="auto"/>
                <w:sz w:val="18"/>
              </w:rPr>
              <w:br/>
              <w:t xml:space="preserve">  if (!dateRegex.test(trimmed)) {</w:t>
            </w:r>
            <w:r w:rsidRPr="003802A3">
              <w:rPr>
                <w:rFonts w:ascii="Times New Roman" w:hAnsi="Times New Roman" w:cs="Times New Roman"/>
                <w:color w:val="auto"/>
                <w:sz w:val="18"/>
              </w:rPr>
              <w:br/>
              <w:t xml:space="preserve">    return MESSAGES.MS03</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parsedDate = new Date(`${trimmed}T00:00:00`)</w:t>
            </w:r>
            <w:r w:rsidRPr="003802A3">
              <w:rPr>
                <w:rFonts w:ascii="Times New Roman" w:hAnsi="Times New Roman" w:cs="Times New Roman"/>
                <w:color w:val="auto"/>
                <w:sz w:val="18"/>
              </w:rPr>
              <w:br/>
              <w:t xml:space="preserve">  if (Number.isNaN(parsedDate.getTime())) {</w:t>
            </w:r>
            <w:r w:rsidRPr="003802A3">
              <w:rPr>
                <w:rFonts w:ascii="Times New Roman" w:hAnsi="Times New Roman" w:cs="Times New Roman"/>
                <w:color w:val="auto"/>
                <w:sz w:val="18"/>
              </w:rPr>
              <w:br/>
              <w:t xml:space="preserve">    return MESSAGES.MS03</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today = new Date()</w:t>
            </w:r>
            <w:r w:rsidRPr="003802A3">
              <w:rPr>
                <w:rFonts w:ascii="Times New Roman" w:hAnsi="Times New Roman" w:cs="Times New Roman"/>
                <w:color w:val="auto"/>
                <w:sz w:val="18"/>
              </w:rPr>
              <w:br/>
              <w:t xml:space="preserve">  today.setHours(0, 0, 0, 0)</w:t>
            </w:r>
            <w:r w:rsidRPr="003802A3">
              <w:rPr>
                <w:rFonts w:ascii="Times New Roman" w:hAnsi="Times New Roman" w:cs="Times New Roman"/>
                <w:color w:val="auto"/>
                <w:sz w:val="18"/>
              </w:rPr>
              <w:br/>
              <w:t xml:space="preserve">  if (parsedDate.getTime() &gt; today.getTime()) {</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return MESSAGES.MS06</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validateOwner(value) {</w:t>
            </w:r>
            <w:r w:rsidRPr="003802A3">
              <w:rPr>
                <w:rFonts w:ascii="Times New Roman" w:hAnsi="Times New Roman" w:cs="Times New Roman"/>
                <w:color w:val="auto"/>
                <w:sz w:val="18"/>
              </w:rPr>
              <w:br/>
              <w:t xml:space="preserve">  if (!value || String(value).trim() === '') {</w:t>
            </w:r>
            <w:r w:rsidRPr="003802A3">
              <w:rPr>
                <w:rFonts w:ascii="Times New Roman" w:hAnsi="Times New Roman" w:cs="Times New Roman"/>
                <w:color w:val="auto"/>
                <w:sz w:val="18"/>
              </w:rPr>
              <w:br/>
              <w:t xml:space="preserve">    return MESSAGES.MS01('Owner name')</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if (String(value).length &gt; MAX_LENGTH) {</w:t>
            </w:r>
            <w:r w:rsidRPr="003802A3">
              <w:rPr>
                <w:rFonts w:ascii="Times New Roman" w:hAnsi="Times New Roman" w:cs="Times New Roman"/>
                <w:color w:val="auto"/>
                <w:sz w:val="18"/>
              </w:rPr>
              <w:br/>
              <w:t xml:space="preserve">    return `Owner name must be less than or equal ${MAX_LENGTH} characters`</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validateAddress(value) {</w:t>
            </w:r>
            <w:r w:rsidRPr="003802A3">
              <w:rPr>
                <w:rFonts w:ascii="Times New Roman" w:hAnsi="Times New Roman" w:cs="Times New Roman"/>
                <w:color w:val="auto"/>
                <w:sz w:val="18"/>
              </w:rPr>
              <w:br/>
              <w:t xml:space="preserve">  if (!value || String(value).trim() === '') {</w:t>
            </w:r>
            <w:r w:rsidRPr="003802A3">
              <w:rPr>
                <w:rFonts w:ascii="Times New Roman" w:hAnsi="Times New Roman" w:cs="Times New Roman"/>
                <w:color w:val="auto"/>
                <w:sz w:val="18"/>
              </w:rPr>
              <w:br/>
              <w:t xml:space="preserve">    return MESSAGES.MS01('Address')</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if (String(value).length &gt; MAX_LENGTH) {</w:t>
            </w:r>
            <w:r w:rsidRPr="003802A3">
              <w:rPr>
                <w:rFonts w:ascii="Times New Roman" w:hAnsi="Times New Roman" w:cs="Times New Roman"/>
                <w:color w:val="auto"/>
                <w:sz w:val="18"/>
              </w:rPr>
              <w:br/>
              <w:t xml:space="preserve">    return `Address must be less than or equal ${MAX_LENGTH} characters`</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validateCategory(value) {</w:t>
            </w:r>
            <w:r w:rsidRPr="003802A3">
              <w:rPr>
                <w:rFonts w:ascii="Times New Roman" w:hAnsi="Times New Roman" w:cs="Times New Roman"/>
                <w:color w:val="auto"/>
                <w:sz w:val="18"/>
              </w:rPr>
              <w:br/>
              <w:t xml:space="preserve">  if (!value || String(value).trim() === '') {</w:t>
            </w:r>
            <w:r w:rsidRPr="003802A3">
              <w:rPr>
                <w:rFonts w:ascii="Times New Roman" w:hAnsi="Times New Roman" w:cs="Times New Roman"/>
                <w:color w:val="auto"/>
                <w:sz w:val="18"/>
              </w:rPr>
              <w:br/>
              <w:t xml:space="preserve">    return MESSAGES.MS01('Category')</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null</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function validateRestaurantForm(formData) {</w:t>
            </w:r>
            <w:r w:rsidRPr="003802A3">
              <w:rPr>
                <w:rFonts w:ascii="Times New Roman" w:hAnsi="Times New Roman" w:cs="Times New Roman"/>
                <w:color w:val="auto"/>
                <w:sz w:val="18"/>
              </w:rPr>
              <w:br/>
              <w:t xml:space="preserve">  const errors =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errors.name = validateName(formData.name)</w:t>
            </w:r>
            <w:r w:rsidRPr="003802A3">
              <w:rPr>
                <w:rFonts w:ascii="Times New Roman" w:hAnsi="Times New Roman" w:cs="Times New Roman"/>
                <w:color w:val="auto"/>
                <w:sz w:val="18"/>
              </w:rPr>
              <w:br/>
              <w:t xml:space="preserve">  errors.priceFrom = validatePrice(formData.priceFrom, 'Price from')</w:t>
            </w:r>
            <w:r w:rsidRPr="003802A3">
              <w:rPr>
                <w:rFonts w:ascii="Times New Roman" w:hAnsi="Times New Roman" w:cs="Times New Roman"/>
                <w:color w:val="auto"/>
                <w:sz w:val="18"/>
              </w:rPr>
              <w:br/>
              <w:t xml:space="preserve">  errors.priceTo = validatePrice(formData.priceTo, 'Price to')</w:t>
            </w:r>
            <w:r w:rsidRPr="003802A3">
              <w:rPr>
                <w:rFonts w:ascii="Times New Roman" w:hAnsi="Times New Roman" w:cs="Times New Roman"/>
                <w:color w:val="auto"/>
                <w:sz w:val="18"/>
              </w:rPr>
              <w:br/>
              <w:t xml:space="preserve">  errors.priceRange = validatePriceRange(</w:t>
            </w:r>
            <w:r w:rsidRPr="003802A3">
              <w:rPr>
                <w:rFonts w:ascii="Times New Roman" w:hAnsi="Times New Roman" w:cs="Times New Roman"/>
                <w:color w:val="auto"/>
                <w:sz w:val="18"/>
              </w:rPr>
              <w:br/>
              <w:t xml:space="preserve">    Number(formData.priceFrom),</w:t>
            </w:r>
            <w:r w:rsidRPr="003802A3">
              <w:rPr>
                <w:rFonts w:ascii="Times New Roman" w:hAnsi="Times New Roman" w:cs="Times New Roman"/>
                <w:color w:val="auto"/>
                <w:sz w:val="18"/>
              </w:rPr>
              <w:br/>
              <w:t xml:space="preserve">    Number(formData.priceTo),</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errors.owner = validateOwner(formData.owner)</w:t>
            </w:r>
            <w:r w:rsidRPr="003802A3">
              <w:rPr>
                <w:rFonts w:ascii="Times New Roman" w:hAnsi="Times New Roman" w:cs="Times New Roman"/>
                <w:color w:val="auto"/>
                <w:sz w:val="18"/>
              </w:rPr>
              <w:br/>
              <w:t xml:space="preserve">  errors.openDate = validateOpenDate(formData.openDate)</w:t>
            </w:r>
            <w:r w:rsidRPr="003802A3">
              <w:rPr>
                <w:rFonts w:ascii="Times New Roman" w:hAnsi="Times New Roman" w:cs="Times New Roman"/>
                <w:color w:val="auto"/>
                <w:sz w:val="18"/>
              </w:rPr>
              <w:br/>
              <w:t xml:space="preserve">  errors.address = validateAddress(formData.address)</w:t>
            </w:r>
            <w:r w:rsidRPr="003802A3">
              <w:rPr>
                <w:rFonts w:ascii="Times New Roman" w:hAnsi="Times New Roman" w:cs="Times New Roman"/>
                <w:color w:val="auto"/>
                <w:sz w:val="18"/>
              </w:rPr>
              <w:br/>
              <w:t xml:space="preserve">  errors.category = validateCategory(formData.category)</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errors</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w:t>
            </w:r>
          </w:p>
        </w:tc>
      </w:tr>
    </w:tbl>
    <w:p w14:paraId="13EF015C" w14:textId="77777777" w:rsidR="00731029" w:rsidRPr="003802A3" w:rsidRDefault="00731029">
      <w:pPr>
        <w:spacing w:after="240"/>
        <w:rPr>
          <w:rFonts w:ascii="Times New Roman" w:hAnsi="Times New Roman" w:cs="Times New Roman"/>
          <w:color w:val="auto"/>
        </w:rPr>
      </w:pPr>
    </w:p>
    <w:p w14:paraId="5313D626" w14:textId="77777777" w:rsidR="00731029" w:rsidRPr="003802A3" w:rsidRDefault="00000000">
      <w:pPr>
        <w:pStyle w:val="Heading2"/>
        <w:rPr>
          <w:rFonts w:ascii="Times New Roman" w:hAnsi="Times New Roman" w:cs="Times New Roman"/>
          <w:color w:val="auto"/>
        </w:rPr>
      </w:pPr>
      <w:bookmarkStart w:id="12" w:name="_Toc231931256"/>
      <w:r w:rsidRPr="003802A3">
        <w:rPr>
          <w:rFonts w:ascii="Times New Roman" w:hAnsi="Times New Roman" w:cs="Times New Roman"/>
          <w:color w:val="auto"/>
        </w:rPr>
        <w:t>3. Kết quả kiểm thử (Test Passed)</w:t>
      </w:r>
      <w:bookmarkEnd w:id="12"/>
    </w:p>
    <w:p w14:paraId="3B0B64B2"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32987338" wp14:editId="1D88FDD8">
            <wp:extent cx="5303520" cy="1301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3.png"/>
                    <pic:cNvPicPr/>
                  </pic:nvPicPr>
                  <pic:blipFill>
                    <a:blip r:embed="rId8"/>
                    <a:stretch>
                      <a:fillRect/>
                    </a:stretch>
                  </pic:blipFill>
                  <pic:spPr>
                    <a:xfrm>
                      <a:off x="0" y="0"/>
                      <a:ext cx="5303520" cy="1301130"/>
                    </a:xfrm>
                    <a:prstGeom prst="rect">
                      <a:avLst/>
                    </a:prstGeom>
                  </pic:spPr>
                </pic:pic>
              </a:graphicData>
            </a:graphic>
          </wp:inline>
        </w:drawing>
      </w:r>
    </w:p>
    <w:p w14:paraId="3F22C1ED"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3: Kết quả chạy kiểm thử cho validators.test.js</w:t>
      </w:r>
    </w:p>
    <w:p w14:paraId="337682F5"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648AAD05" w14:textId="77777777" w:rsidR="00731029" w:rsidRPr="003802A3" w:rsidRDefault="00000000">
      <w:pPr>
        <w:pStyle w:val="Heading1"/>
        <w:spacing w:after="240"/>
        <w:rPr>
          <w:rFonts w:ascii="Times New Roman" w:hAnsi="Times New Roman" w:cs="Times New Roman"/>
          <w:color w:val="auto"/>
        </w:rPr>
      </w:pPr>
      <w:bookmarkStart w:id="13" w:name="_Toc231931257"/>
      <w:r w:rsidRPr="003802A3">
        <w:rPr>
          <w:rFonts w:ascii="Times New Roman" w:hAnsi="Times New Roman" w:cs="Times New Roman"/>
          <w:color w:val="auto"/>
        </w:rPr>
        <w:lastRenderedPageBreak/>
        <w:t>Bước 4 — src/components/layout/Header.jsx</w:t>
      </w:r>
      <w:bookmarkEnd w:id="13"/>
    </w:p>
    <w:p w14:paraId="371C859D" w14:textId="77777777" w:rsidR="00731029" w:rsidRPr="003802A3" w:rsidRDefault="00000000">
      <w:pPr>
        <w:pStyle w:val="Heading2"/>
        <w:spacing w:before="240" w:after="120"/>
        <w:rPr>
          <w:rFonts w:ascii="Times New Roman" w:hAnsi="Times New Roman" w:cs="Times New Roman"/>
          <w:color w:val="auto"/>
        </w:rPr>
      </w:pPr>
      <w:bookmarkStart w:id="14" w:name="_Toc231931258"/>
      <w:r w:rsidRPr="003802A3">
        <w:rPr>
          <w:rFonts w:ascii="Times New Roman" w:hAnsi="Times New Roman" w:cs="Times New Roman"/>
          <w:color w:val="auto"/>
        </w:rPr>
        <w:t>1. Mô tả yêu cầu (Feature Request)</w:t>
      </w:r>
      <w:bookmarkEnd w:id="14"/>
    </w:p>
    <w:p w14:paraId="5C3EA7FB"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feat(components/layout): triển khai tính năng và logic liên quan</w:t>
      </w:r>
      <w:r w:rsidRPr="003802A3">
        <w:rPr>
          <w:rFonts w:ascii="Times New Roman" w:hAnsi="Times New Roman" w:cs="Times New Roman"/>
          <w:b/>
          <w:color w:val="auto"/>
        </w:rPr>
        <w:br/>
      </w:r>
    </w:p>
    <w:p w14:paraId="6ABF411E"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components/layout</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TODO-4: Lấy ngày hiện tại, hiển thị 'Date: yyyy-MM-dd'</w:t>
      </w:r>
    </w:p>
    <w:p w14:paraId="4631FC2E"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Lấy ngày hiện tại hệ thống bằng `new Date().toISOString().split('T')[0]`.</w:t>
      </w:r>
      <w:r w:rsidRPr="003802A3">
        <w:rPr>
          <w:rFonts w:ascii="Times New Roman" w:hAnsi="Times New Roman" w:cs="Times New Roman"/>
          <w:color w:val="auto"/>
        </w:rPr>
        <w:br/>
        <w:t>- Hiển thị ngày này ở góc phải Header theo đúng format: 'Date: yyyy-MM-dd'.</w:t>
      </w:r>
      <w:r w:rsidRPr="003802A3">
        <w:rPr>
          <w:rFonts w:ascii="Times New Roman" w:hAnsi="Times New Roman" w:cs="Times New Roman"/>
          <w:color w:val="auto"/>
        </w:rPr>
        <w:br/>
        <w:t>- Hiển thị brand name: '</w:t>
      </w:r>
      <w:r w:rsidRPr="003802A3">
        <w:rPr>
          <w:rFonts w:ascii="Segoe UI Emoji" w:hAnsi="Segoe UI Emoji" w:cs="Segoe UI Emoji"/>
          <w:color w:val="auto"/>
        </w:rPr>
        <w:t>🍽️</w:t>
      </w:r>
      <w:r w:rsidRPr="003802A3">
        <w:rPr>
          <w:rFonts w:ascii="Times New Roman" w:hAnsi="Times New Roman" w:cs="Times New Roman"/>
          <w:color w:val="auto"/>
        </w:rPr>
        <w:t xml:space="preserve"> Restaurant Management' ở bên trái.</w:t>
      </w:r>
    </w:p>
    <w:p w14:paraId="06A45A37"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Header hiển thị đúng brand name của ứng dụng.</w:t>
      </w:r>
      <w:r w:rsidRPr="003802A3">
        <w:rPr>
          <w:rFonts w:ascii="Times New Roman" w:hAnsi="Times New Roman" w:cs="Times New Roman"/>
          <w:color w:val="auto"/>
        </w:rPr>
        <w:br/>
        <w:t>- Ngày tháng cập nhật tự động và hiển thị chính xác định dạng yyyy-MM-dd theo yêu cầu.</w:t>
      </w:r>
    </w:p>
    <w:p w14:paraId="6A2599DD"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Medium</w:t>
      </w:r>
      <w:r w:rsidRPr="003802A3">
        <w:rPr>
          <w:rFonts w:ascii="Times New Roman" w:hAnsi="Times New Roman" w:cs="Times New Roman"/>
          <w:color w:val="auto"/>
        </w:rPr>
        <w:br/>
        <w:t>• Ước lượng (Estimation): 1 Story Point / 0.5 Giờ</w:t>
      </w:r>
      <w:r w:rsidRPr="003802A3">
        <w:rPr>
          <w:rFonts w:ascii="Times New Roman" w:hAnsi="Times New Roman" w:cs="Times New Roman"/>
          <w:color w:val="auto"/>
        </w:rPr>
        <w:br/>
        <w:t>• Người kiểm thử / Reviewer: @fe_instructor</w:t>
      </w:r>
    </w:p>
    <w:p w14:paraId="3F8CA1BB" w14:textId="77777777" w:rsidR="00731029" w:rsidRPr="003802A3" w:rsidRDefault="00000000">
      <w:pPr>
        <w:pStyle w:val="Heading2"/>
        <w:rPr>
          <w:rFonts w:ascii="Times New Roman" w:hAnsi="Times New Roman" w:cs="Times New Roman"/>
          <w:color w:val="auto"/>
        </w:rPr>
      </w:pPr>
      <w:bookmarkStart w:id="15" w:name="_Toc231931259"/>
      <w:r w:rsidRPr="003802A3">
        <w:rPr>
          <w:rFonts w:ascii="Times New Roman" w:hAnsi="Times New Roman" w:cs="Times New Roman"/>
          <w:color w:val="auto"/>
        </w:rPr>
        <w:t>2. Mã nguồn triển khai (Source Code)</w:t>
      </w:r>
      <w:bookmarkEnd w:id="15"/>
    </w:p>
    <w:tbl>
      <w:tblPr>
        <w:tblStyle w:val="TableGrid"/>
        <w:tblW w:w="0" w:type="auto"/>
        <w:tblLayout w:type="fixed"/>
        <w:tblLook w:val="04A0" w:firstRow="1" w:lastRow="0" w:firstColumn="1" w:lastColumn="0" w:noHBand="0" w:noVBand="1"/>
      </w:tblPr>
      <w:tblGrid>
        <w:gridCol w:w="9360"/>
      </w:tblGrid>
      <w:tr w:rsidR="003802A3" w:rsidRPr="003802A3" w14:paraId="5FE3BAEE"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112552BC"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w:t>
            </w:r>
            <w:r w:rsidRPr="003802A3">
              <w:rPr>
                <w:rFonts w:ascii="Times New Roman" w:hAnsi="Times New Roman" w:cs="Times New Roman"/>
                <w:color w:val="auto"/>
                <w:sz w:val="18"/>
              </w:rPr>
              <w:br/>
              <w:t xml:space="preserve"> * Header — thanh tiêu đề chung toàn app.</w:t>
            </w:r>
            <w:r w:rsidRPr="003802A3">
              <w:rPr>
                <w:rFonts w:ascii="Times New Roman" w:hAnsi="Times New Roman" w:cs="Times New Roman"/>
                <w:color w:val="auto"/>
                <w:sz w:val="18"/>
              </w:rPr>
              <w:br/>
              <w:t xml:space="preserve"> * Layout: [Logo] [Restaurant Management]  [Date: yyyy-MM-dd]</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function Header() {</w:t>
            </w:r>
            <w:r w:rsidRPr="003802A3">
              <w:rPr>
                <w:rFonts w:ascii="Times New Roman" w:hAnsi="Times New Roman" w:cs="Times New Roman"/>
                <w:color w:val="auto"/>
                <w:sz w:val="18"/>
              </w:rPr>
              <w:br/>
              <w:t xml:space="preserve">  // Lấy ngày hiện tại theo định dạng yyyy-MM-dd</w:t>
            </w:r>
            <w:r w:rsidRPr="003802A3">
              <w:rPr>
                <w:rFonts w:ascii="Times New Roman" w:hAnsi="Times New Roman" w:cs="Times New Roman"/>
                <w:color w:val="auto"/>
                <w:sz w:val="18"/>
              </w:rPr>
              <w:br/>
              <w:t xml:space="preserve">  const today = new Date().toISOString().split('T')[0]</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w:t>
            </w:r>
            <w:r w:rsidRPr="003802A3">
              <w:rPr>
                <w:rFonts w:ascii="Times New Roman" w:hAnsi="Times New Roman" w:cs="Times New Roman"/>
                <w:color w:val="auto"/>
                <w:sz w:val="18"/>
              </w:rPr>
              <w:br/>
              <w:t xml:space="preserve">    &lt;header className="bg-primary text-white py-2 px-4 d-flex justify-content-between align-items-center"&gt;</w:t>
            </w:r>
            <w:r w:rsidRPr="003802A3">
              <w:rPr>
                <w:rFonts w:ascii="Times New Roman" w:hAnsi="Times New Roman" w:cs="Times New Roman"/>
                <w:color w:val="auto"/>
                <w:sz w:val="18"/>
              </w:rPr>
              <w:br/>
              <w:t xml:space="preserve">      &lt;div className="fw-bold fs-5"&gt;</w:t>
            </w:r>
            <w:r w:rsidRPr="003802A3">
              <w:rPr>
                <w:rFonts w:ascii="Times New Roman" w:hAnsi="Times New Roman" w:cs="Times New Roman"/>
                <w:color w:val="auto"/>
                <w:sz w:val="18"/>
              </w:rPr>
              <w:br/>
              <w:t xml:space="preserve">        </w:t>
            </w:r>
            <w:r w:rsidRPr="003802A3">
              <w:rPr>
                <w:rFonts w:ascii="Segoe UI Emoji" w:hAnsi="Segoe UI Emoji" w:cs="Segoe UI Emoji"/>
                <w:color w:val="auto"/>
                <w:sz w:val="18"/>
              </w:rPr>
              <w:t>🍽️</w:t>
            </w:r>
            <w:r w:rsidRPr="003802A3">
              <w:rPr>
                <w:rFonts w:ascii="Times New Roman" w:hAnsi="Times New Roman" w:cs="Times New Roman"/>
                <w:color w:val="auto"/>
                <w:sz w:val="18"/>
              </w:rPr>
              <w:t xml:space="preserve"> Restaurant Management</w:t>
            </w:r>
            <w:r w:rsidRPr="003802A3">
              <w:rPr>
                <w:rFonts w:ascii="Times New Roman" w:hAnsi="Times New Roman" w:cs="Times New Roman"/>
                <w:color w:val="auto"/>
                <w:sz w:val="18"/>
              </w:rPr>
              <w:br/>
              <w:t xml:space="preserve">      &lt;/div&gt;</w:t>
            </w:r>
            <w:r w:rsidRPr="003802A3">
              <w:rPr>
                <w:rFonts w:ascii="Times New Roman" w:hAnsi="Times New Roman" w:cs="Times New Roman"/>
                <w:color w:val="auto"/>
                <w:sz w:val="18"/>
              </w:rPr>
              <w:br/>
              <w:t xml:space="preserve">      &lt;div className="small"&gt;Date: {today}&lt;/div&gt;</w:t>
            </w:r>
            <w:r w:rsidRPr="003802A3">
              <w:rPr>
                <w:rFonts w:ascii="Times New Roman" w:hAnsi="Times New Roman" w:cs="Times New Roman"/>
                <w:color w:val="auto"/>
                <w:sz w:val="18"/>
              </w:rPr>
              <w:br/>
              <w:t xml:space="preserve">    &lt;/header&gt;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default Header</w:t>
            </w:r>
          </w:p>
        </w:tc>
      </w:tr>
    </w:tbl>
    <w:p w14:paraId="3E8724FC" w14:textId="77777777" w:rsidR="00731029" w:rsidRPr="003802A3" w:rsidRDefault="00731029">
      <w:pPr>
        <w:spacing w:after="240"/>
        <w:rPr>
          <w:rFonts w:ascii="Times New Roman" w:hAnsi="Times New Roman" w:cs="Times New Roman"/>
          <w:color w:val="auto"/>
        </w:rPr>
      </w:pPr>
    </w:p>
    <w:p w14:paraId="61A2C04B" w14:textId="77777777" w:rsidR="00731029" w:rsidRPr="003802A3" w:rsidRDefault="00000000">
      <w:pPr>
        <w:pStyle w:val="Heading2"/>
        <w:rPr>
          <w:rFonts w:ascii="Times New Roman" w:hAnsi="Times New Roman" w:cs="Times New Roman"/>
          <w:color w:val="auto"/>
        </w:rPr>
      </w:pPr>
      <w:bookmarkStart w:id="16" w:name="_Toc231931260"/>
      <w:r w:rsidRPr="003802A3">
        <w:rPr>
          <w:rFonts w:ascii="Times New Roman" w:hAnsi="Times New Roman" w:cs="Times New Roman"/>
          <w:color w:val="auto"/>
        </w:rPr>
        <w:lastRenderedPageBreak/>
        <w:t>3. Kết quả kiểm thử (Test Passed)</w:t>
      </w:r>
      <w:bookmarkEnd w:id="16"/>
    </w:p>
    <w:p w14:paraId="3BB7FAE7"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2B7EFA6C" wp14:editId="4159C87E">
            <wp:extent cx="5303520" cy="13740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4.png"/>
                    <pic:cNvPicPr/>
                  </pic:nvPicPr>
                  <pic:blipFill>
                    <a:blip r:embed="rId9"/>
                    <a:stretch>
                      <a:fillRect/>
                    </a:stretch>
                  </pic:blipFill>
                  <pic:spPr>
                    <a:xfrm>
                      <a:off x="0" y="0"/>
                      <a:ext cx="5303520" cy="1374056"/>
                    </a:xfrm>
                    <a:prstGeom prst="rect">
                      <a:avLst/>
                    </a:prstGeom>
                  </pic:spPr>
                </pic:pic>
              </a:graphicData>
            </a:graphic>
          </wp:inline>
        </w:drawing>
      </w:r>
    </w:p>
    <w:p w14:paraId="1C213AD9"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4: Kết quả chạy kiểm thử cho RestaurantListPage.test.jsx</w:t>
      </w:r>
    </w:p>
    <w:p w14:paraId="41DB62E2"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186D5FF4" w14:textId="77777777" w:rsidR="00731029" w:rsidRPr="003802A3" w:rsidRDefault="00000000">
      <w:pPr>
        <w:pStyle w:val="Heading1"/>
        <w:spacing w:after="240"/>
        <w:rPr>
          <w:rFonts w:ascii="Times New Roman" w:hAnsi="Times New Roman" w:cs="Times New Roman"/>
          <w:color w:val="auto"/>
        </w:rPr>
      </w:pPr>
      <w:bookmarkStart w:id="17" w:name="_Toc231931261"/>
      <w:r w:rsidRPr="003802A3">
        <w:rPr>
          <w:rFonts w:ascii="Times New Roman" w:hAnsi="Times New Roman" w:cs="Times New Roman"/>
          <w:color w:val="auto"/>
        </w:rPr>
        <w:lastRenderedPageBreak/>
        <w:t>Bước 5 — src/components/restaurant/RestaurantFilter.jsx</w:t>
      </w:r>
      <w:bookmarkEnd w:id="17"/>
    </w:p>
    <w:p w14:paraId="3706E40A" w14:textId="77777777" w:rsidR="00731029" w:rsidRPr="003802A3" w:rsidRDefault="00000000">
      <w:pPr>
        <w:pStyle w:val="Heading2"/>
        <w:spacing w:before="240" w:after="120"/>
        <w:rPr>
          <w:rFonts w:ascii="Times New Roman" w:hAnsi="Times New Roman" w:cs="Times New Roman"/>
          <w:color w:val="auto"/>
        </w:rPr>
      </w:pPr>
      <w:bookmarkStart w:id="18" w:name="_Toc231931262"/>
      <w:r w:rsidRPr="003802A3">
        <w:rPr>
          <w:rFonts w:ascii="Times New Roman" w:hAnsi="Times New Roman" w:cs="Times New Roman"/>
          <w:color w:val="auto"/>
        </w:rPr>
        <w:t>1. Mô tả yêu cầu (Feature Request)</w:t>
      </w:r>
      <w:bookmarkEnd w:id="18"/>
    </w:p>
    <w:p w14:paraId="1E6729A7"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feat(components/restaurant): triển khai tính năng và logic liên quan</w:t>
      </w:r>
      <w:r w:rsidRPr="003802A3">
        <w:rPr>
          <w:rFonts w:ascii="Times New Roman" w:hAnsi="Times New Roman" w:cs="Times New Roman"/>
          <w:b/>
          <w:color w:val="auto"/>
        </w:rPr>
        <w:br/>
      </w:r>
    </w:p>
    <w:p w14:paraId="76B5B339"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components/restaurant</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TODO-5: Gọi onFilter khi submit</w:t>
      </w:r>
    </w:p>
    <w:p w14:paraId="33A97D74"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Khởi tạo local state `name` và `category` cho bộ lọc.</w:t>
      </w:r>
      <w:r w:rsidRPr="003802A3">
        <w:rPr>
          <w:rFonts w:ascii="Times New Roman" w:hAnsi="Times New Roman" w:cs="Times New Roman"/>
          <w:color w:val="auto"/>
        </w:rPr>
        <w:br/>
        <w:t>- Ràng buộc các trường nhập liệu (Form.Control, Form.Select) với state tương ứng.</w:t>
      </w:r>
      <w:r w:rsidRPr="003802A3">
        <w:rPr>
          <w:rFonts w:ascii="Times New Roman" w:hAnsi="Times New Roman" w:cs="Times New Roman"/>
          <w:color w:val="auto"/>
        </w:rPr>
        <w:br/>
        <w:t>- Hàm handleSubmit ngăn hành vi mặc định của form (`e.preventDefault()`), sau đó gọi callback `onFilter({ name, category })`.</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Khi chọn 'All Categories', giá trị category gửi đi là chuỗi rỗng để hiển thị toàn bộ danh sách.</w:t>
      </w:r>
    </w:p>
    <w:p w14:paraId="083EACC7"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Form lọc được liên kết đầy đủ với state.</w:t>
      </w:r>
      <w:r w:rsidRPr="003802A3">
        <w:rPr>
          <w:rFonts w:ascii="Times New Roman" w:hAnsi="Times New Roman" w:cs="Times New Roman"/>
          <w:color w:val="auto"/>
        </w:rPr>
        <w:br/>
        <w:t>- Kích hoạt callback onFilter với đúng tham số khi submit form.</w:t>
      </w:r>
      <w:r w:rsidRPr="003802A3">
        <w:rPr>
          <w:rFonts w:ascii="Times New Roman" w:hAnsi="Times New Roman" w:cs="Times New Roman"/>
          <w:color w:val="auto"/>
        </w:rPr>
        <w:br/>
        <w:t>- Đạt 8/8 test cases trong RestaurantFilter.test.jsx.</w:t>
      </w:r>
    </w:p>
    <w:p w14:paraId="6776F567"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2 Story Points / 1 Giờ</w:t>
      </w:r>
      <w:r w:rsidRPr="003802A3">
        <w:rPr>
          <w:rFonts w:ascii="Times New Roman" w:hAnsi="Times New Roman" w:cs="Times New Roman"/>
          <w:color w:val="auto"/>
        </w:rPr>
        <w:br/>
        <w:t>• Người kiểm thử / Reviewer: @fe_instructor</w:t>
      </w:r>
    </w:p>
    <w:p w14:paraId="59B16993" w14:textId="77777777" w:rsidR="00731029" w:rsidRPr="003802A3" w:rsidRDefault="00000000">
      <w:pPr>
        <w:pStyle w:val="Heading2"/>
        <w:rPr>
          <w:rFonts w:ascii="Times New Roman" w:hAnsi="Times New Roman" w:cs="Times New Roman"/>
          <w:color w:val="auto"/>
        </w:rPr>
      </w:pPr>
      <w:bookmarkStart w:id="19" w:name="_Toc231931263"/>
      <w:r w:rsidRPr="003802A3">
        <w:rPr>
          <w:rFonts w:ascii="Times New Roman" w:hAnsi="Times New Roman" w:cs="Times New Roman"/>
          <w:color w:val="auto"/>
        </w:rPr>
        <w:t>2. Mã nguồn triển khai (Source Code)</w:t>
      </w:r>
      <w:bookmarkEnd w:id="19"/>
    </w:p>
    <w:tbl>
      <w:tblPr>
        <w:tblStyle w:val="TableGrid"/>
        <w:tblW w:w="0" w:type="auto"/>
        <w:tblLayout w:type="fixed"/>
        <w:tblLook w:val="04A0" w:firstRow="1" w:lastRow="0" w:firstColumn="1" w:lastColumn="0" w:noHBand="0" w:noVBand="1"/>
      </w:tblPr>
      <w:tblGrid>
        <w:gridCol w:w="9360"/>
      </w:tblGrid>
      <w:tr w:rsidR="003802A3" w:rsidRPr="003802A3" w14:paraId="66117AFD"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062C2198"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function RestaurantFilter({ categories = [], onFilter }) {</w:t>
            </w:r>
            <w:r w:rsidRPr="003802A3">
              <w:rPr>
                <w:rFonts w:ascii="Times New Roman" w:hAnsi="Times New Roman" w:cs="Times New Roman"/>
                <w:color w:val="auto"/>
                <w:sz w:val="18"/>
              </w:rPr>
              <w:br/>
              <w:t xml:space="preserve">  const [name, setName] = useState('')</w:t>
            </w:r>
            <w:r w:rsidRPr="003802A3">
              <w:rPr>
                <w:rFonts w:ascii="Times New Roman" w:hAnsi="Times New Roman" w:cs="Times New Roman"/>
                <w:color w:val="auto"/>
                <w:sz w:val="18"/>
              </w:rPr>
              <w:br/>
              <w:t xml:space="preserve">  const [category, setCategory] = useState('')</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handleSubmit = (e) =&gt; {</w:t>
            </w:r>
            <w:r w:rsidRPr="003802A3">
              <w:rPr>
                <w:rFonts w:ascii="Times New Roman" w:hAnsi="Times New Roman" w:cs="Times New Roman"/>
                <w:color w:val="auto"/>
                <w:sz w:val="18"/>
              </w:rPr>
              <w:br/>
              <w:t xml:space="preserve">    e.preventDefault()</w:t>
            </w:r>
            <w:r w:rsidRPr="003802A3">
              <w:rPr>
                <w:rFonts w:ascii="Times New Roman" w:hAnsi="Times New Roman" w:cs="Times New Roman"/>
                <w:color w:val="auto"/>
                <w:sz w:val="18"/>
              </w:rPr>
              <w:br/>
              <w:t xml:space="preserve">    onFilter({ name, category })</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w:t>
            </w:r>
            <w:r w:rsidRPr="003802A3">
              <w:rPr>
                <w:rFonts w:ascii="Times New Roman" w:hAnsi="Times New Roman" w:cs="Times New Roman"/>
                <w:color w:val="auto"/>
                <w:sz w:val="18"/>
              </w:rPr>
              <w:br/>
              <w:t xml:space="preserve">    &lt;Form onSubmit={handleSubmit} className="mb-3"&gt;</w:t>
            </w:r>
            <w:r w:rsidRPr="003802A3">
              <w:rPr>
                <w:rFonts w:ascii="Times New Roman" w:hAnsi="Times New Roman" w:cs="Times New Roman"/>
                <w:color w:val="auto"/>
                <w:sz w:val="18"/>
              </w:rPr>
              <w:br/>
              <w:t xml:space="preserve">      &lt;Row className="g-2 align-items-end"&gt;</w:t>
            </w:r>
            <w:r w:rsidRPr="003802A3">
              <w:rPr>
                <w:rFonts w:ascii="Times New Roman" w:hAnsi="Times New Roman" w:cs="Times New Roman"/>
                <w:color w:val="auto"/>
                <w:sz w:val="18"/>
              </w:rPr>
              <w:br/>
              <w:t xml:space="preserve">        &lt;Col md={4}&gt;</w:t>
            </w:r>
            <w:r w:rsidRPr="003802A3">
              <w:rPr>
                <w:rFonts w:ascii="Times New Roman" w:hAnsi="Times New Roman" w:cs="Times New Roman"/>
                <w:color w:val="auto"/>
                <w:sz w:val="18"/>
              </w:rPr>
              <w:br/>
              <w:t xml:space="preserve">          &lt;Form.Group&gt;</w:t>
            </w:r>
            <w:r w:rsidRPr="003802A3">
              <w:rPr>
                <w:rFonts w:ascii="Times New Roman" w:hAnsi="Times New Roman" w:cs="Times New Roman"/>
                <w:color w:val="auto"/>
                <w:sz w:val="18"/>
              </w:rPr>
              <w:br/>
              <w:t xml:space="preserve">            &lt;Form.Label&gt;Restaurant Name&lt;/Form.Label&gt;</w:t>
            </w:r>
            <w:r w:rsidRPr="003802A3">
              <w:rPr>
                <w:rFonts w:ascii="Times New Roman" w:hAnsi="Times New Roman" w:cs="Times New Roman"/>
                <w:color w:val="auto"/>
                <w:sz w:val="18"/>
              </w:rPr>
              <w:br/>
              <w:t xml:space="preserve">            {/* TODO: Form.Control text, value={name}, onChange cập nhật state name */}</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&lt;Form.Control</w:t>
            </w:r>
            <w:r w:rsidRPr="003802A3">
              <w:rPr>
                <w:rFonts w:ascii="Times New Roman" w:hAnsi="Times New Roman" w:cs="Times New Roman"/>
                <w:color w:val="auto"/>
                <w:sz w:val="18"/>
              </w:rPr>
              <w:br/>
              <w:t xml:space="preserve">              type="text"</w:t>
            </w:r>
            <w:r w:rsidRPr="003802A3">
              <w:rPr>
                <w:rFonts w:ascii="Times New Roman" w:hAnsi="Times New Roman" w:cs="Times New Roman"/>
                <w:color w:val="auto"/>
                <w:sz w:val="18"/>
              </w:rPr>
              <w:br/>
              <w:t xml:space="preserve">              placeholder="Enter restaurant name"</w:t>
            </w:r>
            <w:r w:rsidRPr="003802A3">
              <w:rPr>
                <w:rFonts w:ascii="Times New Roman" w:hAnsi="Times New Roman" w:cs="Times New Roman"/>
                <w:color w:val="auto"/>
                <w:sz w:val="18"/>
              </w:rPr>
              <w:br/>
              <w:t xml:space="preserve">              value={name}</w:t>
            </w:r>
            <w:r w:rsidRPr="003802A3">
              <w:rPr>
                <w:rFonts w:ascii="Times New Roman" w:hAnsi="Times New Roman" w:cs="Times New Roman"/>
                <w:color w:val="auto"/>
                <w:sz w:val="18"/>
              </w:rPr>
              <w:br/>
              <w:t xml:space="preserve">              onChange={(e) =&gt; setName(e.target.value)}</w:t>
            </w:r>
            <w:r w:rsidRPr="003802A3">
              <w:rPr>
                <w:rFonts w:ascii="Times New Roman" w:hAnsi="Times New Roman" w:cs="Times New Roman"/>
                <w:color w:val="auto"/>
                <w:sz w:val="18"/>
              </w:rPr>
              <w:br/>
              <w:t xml:space="preserve">            /&gt;</w:t>
            </w:r>
            <w:r w:rsidRPr="003802A3">
              <w:rPr>
                <w:rFonts w:ascii="Times New Roman" w:hAnsi="Times New Roman" w:cs="Times New Roman"/>
                <w:color w:val="auto"/>
                <w:sz w:val="18"/>
              </w:rPr>
              <w:br/>
              <w:t xml:space="preserve">          &lt;/Form.Group&gt;</w:t>
            </w:r>
            <w:r w:rsidRPr="003802A3">
              <w:rPr>
                <w:rFonts w:ascii="Times New Roman" w:hAnsi="Times New Roman" w:cs="Times New Roman"/>
                <w:color w:val="auto"/>
                <w:sz w:val="18"/>
              </w:rPr>
              <w:br/>
              <w:t xml:space="preserve">        &lt;/Col&gt;</w:t>
            </w:r>
            <w:r w:rsidRPr="003802A3">
              <w:rPr>
                <w:rFonts w:ascii="Times New Roman" w:hAnsi="Times New Roman" w:cs="Times New Roman"/>
                <w:color w:val="auto"/>
                <w:sz w:val="18"/>
              </w:rPr>
              <w:br/>
              <w:t xml:space="preserve">        &lt;Col md={3}&gt;</w:t>
            </w:r>
            <w:r w:rsidRPr="003802A3">
              <w:rPr>
                <w:rFonts w:ascii="Times New Roman" w:hAnsi="Times New Roman" w:cs="Times New Roman"/>
                <w:color w:val="auto"/>
                <w:sz w:val="18"/>
              </w:rPr>
              <w:br/>
              <w:t xml:space="preserve">          &lt;Form.Group&gt;</w:t>
            </w:r>
            <w:r w:rsidRPr="003802A3">
              <w:rPr>
                <w:rFonts w:ascii="Times New Roman" w:hAnsi="Times New Roman" w:cs="Times New Roman"/>
                <w:color w:val="auto"/>
                <w:sz w:val="18"/>
              </w:rPr>
              <w:br/>
              <w:t xml:space="preserve">            &lt;Form.Label&gt;Category&lt;/Form.Label&gt;</w:t>
            </w:r>
            <w:r w:rsidRPr="003802A3">
              <w:rPr>
                <w:rFonts w:ascii="Times New Roman" w:hAnsi="Times New Roman" w:cs="Times New Roman"/>
                <w:color w:val="auto"/>
                <w:sz w:val="18"/>
              </w:rPr>
              <w:br/>
              <w:t xml:space="preserve">            {/* TODO: Form.Select, value={category}, onChange cập nhật state category */}</w:t>
            </w:r>
            <w:r w:rsidRPr="003802A3">
              <w:rPr>
                <w:rFonts w:ascii="Times New Roman" w:hAnsi="Times New Roman" w:cs="Times New Roman"/>
                <w:color w:val="auto"/>
                <w:sz w:val="18"/>
              </w:rPr>
              <w:br/>
              <w:t xml:space="preserve">            {/* TODO: Option đầu tiên: value="" — "All Categories" */}</w:t>
            </w:r>
            <w:r w:rsidRPr="003802A3">
              <w:rPr>
                <w:rFonts w:ascii="Times New Roman" w:hAnsi="Times New Roman" w:cs="Times New Roman"/>
                <w:color w:val="auto"/>
                <w:sz w:val="18"/>
              </w:rPr>
              <w:br/>
              <w:t xml:space="preserve">            {/* TODO: Map categories → &lt;option key={c.id} value={c.name}&gt;{c.name}&lt;/option&gt; */}</w:t>
            </w:r>
            <w:r w:rsidRPr="003802A3">
              <w:rPr>
                <w:rFonts w:ascii="Times New Roman" w:hAnsi="Times New Roman" w:cs="Times New Roman"/>
                <w:color w:val="auto"/>
                <w:sz w:val="18"/>
              </w:rPr>
              <w:br/>
              <w:t xml:space="preserve">            &lt;Form.Select value={category} onChange={(e) =&gt; setCategory(e.target.value)}&gt;</w:t>
            </w:r>
            <w:r w:rsidRPr="003802A3">
              <w:rPr>
                <w:rFonts w:ascii="Times New Roman" w:hAnsi="Times New Roman" w:cs="Times New Roman"/>
                <w:color w:val="auto"/>
                <w:sz w:val="18"/>
              </w:rPr>
              <w:br/>
              <w:t xml:space="preserve">              &lt;option value=""&gt;All Categories&lt;/option&gt;</w:t>
            </w:r>
            <w:r w:rsidRPr="003802A3">
              <w:rPr>
                <w:rFonts w:ascii="Times New Roman" w:hAnsi="Times New Roman" w:cs="Times New Roman"/>
                <w:color w:val="auto"/>
                <w:sz w:val="18"/>
              </w:rPr>
              <w:br/>
              <w:t xml:space="preserve">              {categories.map((c) =&gt; (</w:t>
            </w:r>
            <w:r w:rsidRPr="003802A3">
              <w:rPr>
                <w:rFonts w:ascii="Times New Roman" w:hAnsi="Times New Roman" w:cs="Times New Roman"/>
                <w:color w:val="auto"/>
                <w:sz w:val="18"/>
              </w:rPr>
              <w:br/>
              <w:t xml:space="preserve">                &lt;option key={c.id} value={c.name}&gt;{c.name}&lt;/option&gt;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&lt;/Form.Select&gt;</w:t>
            </w:r>
            <w:r w:rsidRPr="003802A3">
              <w:rPr>
                <w:rFonts w:ascii="Times New Roman" w:hAnsi="Times New Roman" w:cs="Times New Roman"/>
                <w:color w:val="auto"/>
                <w:sz w:val="18"/>
              </w:rPr>
              <w:br/>
              <w:t xml:space="preserve">          &lt;/Form.Group&gt;</w:t>
            </w:r>
            <w:r w:rsidRPr="003802A3">
              <w:rPr>
                <w:rFonts w:ascii="Times New Roman" w:hAnsi="Times New Roman" w:cs="Times New Roman"/>
                <w:color w:val="auto"/>
                <w:sz w:val="18"/>
              </w:rPr>
              <w:br/>
              <w:t xml:space="preserve">        &lt;/Col&gt;</w:t>
            </w:r>
            <w:r w:rsidRPr="003802A3">
              <w:rPr>
                <w:rFonts w:ascii="Times New Roman" w:hAnsi="Times New Roman" w:cs="Times New Roman"/>
                <w:color w:val="auto"/>
                <w:sz w:val="18"/>
              </w:rPr>
              <w:br/>
              <w:t xml:space="preserve">        &lt;Col md={2}&gt;</w:t>
            </w:r>
            <w:r w:rsidRPr="003802A3">
              <w:rPr>
                <w:rFonts w:ascii="Times New Roman" w:hAnsi="Times New Roman" w:cs="Times New Roman"/>
                <w:color w:val="auto"/>
                <w:sz w:val="18"/>
              </w:rPr>
              <w:br/>
              <w:t xml:space="preserve">          {/* TODO: Button type="submit", text "Filter" */}</w:t>
            </w:r>
            <w:r w:rsidRPr="003802A3">
              <w:rPr>
                <w:rFonts w:ascii="Times New Roman" w:hAnsi="Times New Roman" w:cs="Times New Roman"/>
                <w:color w:val="auto"/>
                <w:sz w:val="18"/>
              </w:rPr>
              <w:br/>
              <w:t xml:space="preserve">          &lt;Button type="submit" variant="primary"&gt;Filter&lt;/Button&gt;</w:t>
            </w:r>
            <w:r w:rsidRPr="003802A3">
              <w:rPr>
                <w:rFonts w:ascii="Times New Roman" w:hAnsi="Times New Roman" w:cs="Times New Roman"/>
                <w:color w:val="auto"/>
                <w:sz w:val="18"/>
              </w:rPr>
              <w:br/>
              <w:t xml:space="preserve">        &lt;/Col&gt;</w:t>
            </w:r>
            <w:r w:rsidRPr="003802A3">
              <w:rPr>
                <w:rFonts w:ascii="Times New Roman" w:hAnsi="Times New Roman" w:cs="Times New Roman"/>
                <w:color w:val="auto"/>
                <w:sz w:val="18"/>
              </w:rPr>
              <w:br/>
              <w:t xml:space="preserve">      &lt;/Row&gt;</w:t>
            </w:r>
            <w:r w:rsidRPr="003802A3">
              <w:rPr>
                <w:rFonts w:ascii="Times New Roman" w:hAnsi="Times New Roman" w:cs="Times New Roman"/>
                <w:color w:val="auto"/>
                <w:sz w:val="18"/>
              </w:rPr>
              <w:br/>
              <w:t xml:space="preserve">    &lt;/Form&gt;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w:t>
            </w:r>
          </w:p>
        </w:tc>
      </w:tr>
    </w:tbl>
    <w:p w14:paraId="47A833A5" w14:textId="77777777" w:rsidR="00731029" w:rsidRPr="003802A3" w:rsidRDefault="00731029">
      <w:pPr>
        <w:spacing w:after="240"/>
        <w:rPr>
          <w:rFonts w:ascii="Times New Roman" w:hAnsi="Times New Roman" w:cs="Times New Roman"/>
          <w:color w:val="auto"/>
        </w:rPr>
      </w:pPr>
    </w:p>
    <w:p w14:paraId="1AD224D3" w14:textId="77777777" w:rsidR="00731029" w:rsidRPr="003802A3" w:rsidRDefault="00000000">
      <w:pPr>
        <w:pStyle w:val="Heading2"/>
        <w:rPr>
          <w:rFonts w:ascii="Times New Roman" w:hAnsi="Times New Roman" w:cs="Times New Roman"/>
          <w:color w:val="auto"/>
        </w:rPr>
      </w:pPr>
      <w:bookmarkStart w:id="20" w:name="_Toc231931264"/>
      <w:r w:rsidRPr="003802A3">
        <w:rPr>
          <w:rFonts w:ascii="Times New Roman" w:hAnsi="Times New Roman" w:cs="Times New Roman"/>
          <w:color w:val="auto"/>
        </w:rPr>
        <w:t>3. Kết quả kiểm thử (Test Passed)</w:t>
      </w:r>
      <w:bookmarkEnd w:id="20"/>
    </w:p>
    <w:p w14:paraId="0ADB6B01"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2C6D59A6" wp14:editId="7A1500E7">
            <wp:extent cx="5303520" cy="1301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5.png"/>
                    <pic:cNvPicPr/>
                  </pic:nvPicPr>
                  <pic:blipFill>
                    <a:blip r:embed="rId10"/>
                    <a:stretch>
                      <a:fillRect/>
                    </a:stretch>
                  </pic:blipFill>
                  <pic:spPr>
                    <a:xfrm>
                      <a:off x="0" y="0"/>
                      <a:ext cx="5303520" cy="1301130"/>
                    </a:xfrm>
                    <a:prstGeom prst="rect">
                      <a:avLst/>
                    </a:prstGeom>
                  </pic:spPr>
                </pic:pic>
              </a:graphicData>
            </a:graphic>
          </wp:inline>
        </w:drawing>
      </w:r>
    </w:p>
    <w:p w14:paraId="1EA4A942"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5: Kết quả chạy kiểm thử cho RestaurantFilter.test.jsx</w:t>
      </w:r>
    </w:p>
    <w:p w14:paraId="2DFDFCAE"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03D35F6E" w14:textId="77777777" w:rsidR="00731029" w:rsidRPr="003802A3" w:rsidRDefault="00000000">
      <w:pPr>
        <w:pStyle w:val="Heading1"/>
        <w:spacing w:after="240"/>
        <w:rPr>
          <w:rFonts w:ascii="Times New Roman" w:hAnsi="Times New Roman" w:cs="Times New Roman"/>
          <w:color w:val="auto"/>
        </w:rPr>
      </w:pPr>
      <w:bookmarkStart w:id="21" w:name="_Toc231931265"/>
      <w:r w:rsidRPr="003802A3">
        <w:rPr>
          <w:rFonts w:ascii="Times New Roman" w:hAnsi="Times New Roman" w:cs="Times New Roman"/>
          <w:color w:val="auto"/>
        </w:rPr>
        <w:lastRenderedPageBreak/>
        <w:t>Bước 6 — src/components/restaurant/RestaurantTable.jsx</w:t>
      </w:r>
      <w:bookmarkEnd w:id="21"/>
    </w:p>
    <w:p w14:paraId="5F00A59F" w14:textId="77777777" w:rsidR="00731029" w:rsidRPr="003802A3" w:rsidRDefault="00000000">
      <w:pPr>
        <w:pStyle w:val="Heading2"/>
        <w:spacing w:before="240" w:after="120"/>
        <w:rPr>
          <w:rFonts w:ascii="Times New Roman" w:hAnsi="Times New Roman" w:cs="Times New Roman"/>
          <w:color w:val="auto"/>
        </w:rPr>
      </w:pPr>
      <w:bookmarkStart w:id="22" w:name="_Toc231931266"/>
      <w:r w:rsidRPr="003802A3">
        <w:rPr>
          <w:rFonts w:ascii="Times New Roman" w:hAnsi="Times New Roman" w:cs="Times New Roman"/>
          <w:color w:val="auto"/>
        </w:rPr>
        <w:t>1. Mô tả yêu cầu (Feature Request)</w:t>
      </w:r>
      <w:bookmarkEnd w:id="22"/>
    </w:p>
    <w:p w14:paraId="36DEBA7A"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feat(components/restaurant): triển khai tính năng và logic liên quan</w:t>
      </w:r>
      <w:r w:rsidRPr="003802A3">
        <w:rPr>
          <w:rFonts w:ascii="Times New Roman" w:hAnsi="Times New Roman" w:cs="Times New Roman"/>
          <w:b/>
          <w:color w:val="auto"/>
        </w:rPr>
        <w:br/>
      </w:r>
    </w:p>
    <w:p w14:paraId="19A49B83"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components/restaurant</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TODO-6a: Hiển thị 'No records found' khi mảng rỗng</w:t>
      </w:r>
      <w:r w:rsidRPr="003802A3">
        <w:rPr>
          <w:rFonts w:ascii="Times New Roman" w:hAnsi="Times New Roman" w:cs="Times New Roman"/>
          <w:i/>
          <w:color w:val="auto"/>
          <w:sz w:val="20"/>
        </w:rPr>
        <w:br/>
        <w:t>TODO-6b: Map restaurants → rows</w:t>
      </w:r>
      <w:r w:rsidRPr="003802A3">
        <w:rPr>
          <w:rFonts w:ascii="Times New Roman" w:hAnsi="Times New Roman" w:cs="Times New Roman"/>
          <w:i/>
          <w:color w:val="auto"/>
          <w:sz w:val="20"/>
        </w:rPr>
        <w:br/>
        <w:t>TODO-6c: Delete button gọi onDelete(restaurant)</w:t>
      </w:r>
      <w:r w:rsidRPr="003802A3">
        <w:rPr>
          <w:rFonts w:ascii="Times New Roman" w:hAnsi="Times New Roman" w:cs="Times New Roman"/>
          <w:i/>
          <w:color w:val="auto"/>
          <w:sz w:val="20"/>
        </w:rPr>
        <w:br/>
        <w:t>TODO-6d: View button navigate(/restaurants/:id)</w:t>
      </w:r>
    </w:p>
    <w:p w14:paraId="5AEEA51D"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Kiểm tra danh sách `restaurants`. Nếu rỗng, hiển thị thông điệp 'No records found'.</w:t>
      </w:r>
      <w:r w:rsidRPr="003802A3">
        <w:rPr>
          <w:rFonts w:ascii="Times New Roman" w:hAnsi="Times New Roman" w:cs="Times New Roman"/>
          <w:color w:val="auto"/>
        </w:rPr>
        <w:br/>
        <w:t>- Ngược lại, map danh sách nhà hàng ra bảng Bootstrap Table.</w:t>
      </w:r>
      <w:r w:rsidRPr="003802A3">
        <w:rPr>
          <w:rFonts w:ascii="Times New Roman" w:hAnsi="Times New Roman" w:cs="Times New Roman"/>
          <w:color w:val="auto"/>
        </w:rPr>
        <w:br/>
        <w:t>- Cột Action chứa liên kết Delete (gọi onDelete truyền vào nhà hàng hiện tại) và liên kết View (chuyển hướng người dùng đến trang chi tiết nhà hàng với ID tương ứng).</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Giá trị khoảng giá được định dạng phân cách hàng nghìn bằng `toLocaleString()`.</w:t>
      </w:r>
    </w:p>
    <w:p w14:paraId="1041300A"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Hiển thị đúng thông điệp 'No records found' khi không tìm thấy kết quả.</w:t>
      </w:r>
      <w:r w:rsidRPr="003802A3">
        <w:rPr>
          <w:rFonts w:ascii="Times New Roman" w:hAnsi="Times New Roman" w:cs="Times New Roman"/>
          <w:color w:val="auto"/>
        </w:rPr>
        <w:br/>
        <w:t>- Render chính xác thông tin nhà hàng trong bảng.</w:t>
      </w:r>
      <w:r w:rsidRPr="003802A3">
        <w:rPr>
          <w:rFonts w:ascii="Times New Roman" w:hAnsi="Times New Roman" w:cs="Times New Roman"/>
          <w:color w:val="auto"/>
        </w:rPr>
        <w:br/>
        <w:t>- Nút Delete và View hoạt động đúng chức năng chuyển hướng/gọi callback.</w:t>
      </w:r>
      <w:r w:rsidRPr="003802A3">
        <w:rPr>
          <w:rFonts w:ascii="Times New Roman" w:hAnsi="Times New Roman" w:cs="Times New Roman"/>
          <w:color w:val="auto"/>
        </w:rPr>
        <w:br/>
        <w:t>- Đạt 9/9 test cases trong RestaurantTable.test.jsx.</w:t>
      </w:r>
    </w:p>
    <w:p w14:paraId="2FDCB5B1"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2 Story Points / 1.5 Giờ</w:t>
      </w:r>
      <w:r w:rsidRPr="003802A3">
        <w:rPr>
          <w:rFonts w:ascii="Times New Roman" w:hAnsi="Times New Roman" w:cs="Times New Roman"/>
          <w:color w:val="auto"/>
        </w:rPr>
        <w:br/>
        <w:t>• Người kiểm thử / Reviewer: @fe_instructor</w:t>
      </w:r>
    </w:p>
    <w:p w14:paraId="41331AC5" w14:textId="77777777" w:rsidR="00731029" w:rsidRPr="003802A3" w:rsidRDefault="00000000">
      <w:pPr>
        <w:pStyle w:val="Heading2"/>
        <w:rPr>
          <w:rFonts w:ascii="Times New Roman" w:hAnsi="Times New Roman" w:cs="Times New Roman"/>
          <w:color w:val="auto"/>
        </w:rPr>
      </w:pPr>
      <w:bookmarkStart w:id="23" w:name="_Toc231931267"/>
      <w:r w:rsidRPr="003802A3">
        <w:rPr>
          <w:rFonts w:ascii="Times New Roman" w:hAnsi="Times New Roman" w:cs="Times New Roman"/>
          <w:color w:val="auto"/>
        </w:rPr>
        <w:t>2. Mã nguồn triển khai (Source Code)</w:t>
      </w:r>
      <w:bookmarkEnd w:id="23"/>
    </w:p>
    <w:tbl>
      <w:tblPr>
        <w:tblStyle w:val="TableGrid"/>
        <w:tblW w:w="0" w:type="auto"/>
        <w:tblLayout w:type="fixed"/>
        <w:tblLook w:val="04A0" w:firstRow="1" w:lastRow="0" w:firstColumn="1" w:lastColumn="0" w:noHBand="0" w:noVBand="1"/>
      </w:tblPr>
      <w:tblGrid>
        <w:gridCol w:w="9360"/>
      </w:tblGrid>
      <w:tr w:rsidR="003802A3" w:rsidRPr="003802A3" w14:paraId="16EBFD70"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6096DEBE"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function RestaurantTable({ restaurants = [], onDelete }) {</w:t>
            </w:r>
            <w:r w:rsidRPr="003802A3">
              <w:rPr>
                <w:rFonts w:ascii="Times New Roman" w:hAnsi="Times New Roman" w:cs="Times New Roman"/>
                <w:color w:val="auto"/>
                <w:sz w:val="18"/>
              </w:rPr>
              <w:br/>
              <w:t xml:space="preserve">  const navigate = useNavigate()</w:t>
            </w:r>
            <w:r w:rsidRPr="003802A3">
              <w:rPr>
                <w:rFonts w:ascii="Times New Roman" w:hAnsi="Times New Roman" w:cs="Times New Roman"/>
                <w:color w:val="auto"/>
                <w:sz w:val="18"/>
              </w:rPr>
              <w:br/>
              <w:t xml:space="preserve">  return (</w:t>
            </w:r>
            <w:r w:rsidRPr="003802A3">
              <w:rPr>
                <w:rFonts w:ascii="Times New Roman" w:hAnsi="Times New Roman" w:cs="Times New Roman"/>
                <w:color w:val="auto"/>
                <w:sz w:val="18"/>
              </w:rPr>
              <w:br/>
              <w:t xml:space="preserve">    &lt;&gt;</w:t>
            </w:r>
            <w:r w:rsidRPr="003802A3">
              <w:rPr>
                <w:rFonts w:ascii="Times New Roman" w:hAnsi="Times New Roman" w:cs="Times New Roman"/>
                <w:color w:val="auto"/>
                <w:sz w:val="18"/>
              </w:rPr>
              <w:br/>
              <w:t xml:space="preserve">      {restaurants.length === 0 ? (</w:t>
            </w:r>
            <w:r w:rsidRPr="003802A3">
              <w:rPr>
                <w:rFonts w:ascii="Times New Roman" w:hAnsi="Times New Roman" w:cs="Times New Roman"/>
                <w:color w:val="auto"/>
                <w:sz w:val="18"/>
              </w:rPr>
              <w:br/>
              <w:t xml:space="preserve">        &lt;p className="text-center text-muted my-4"&gt;No records found&lt;/p&gt;</w:t>
            </w:r>
            <w:r w:rsidRPr="003802A3">
              <w:rPr>
                <w:rFonts w:ascii="Times New Roman" w:hAnsi="Times New Roman" w:cs="Times New Roman"/>
                <w:color w:val="auto"/>
                <w:sz w:val="18"/>
              </w:rPr>
              <w:br/>
              <w:t xml:space="preserve">      ) : (</w:t>
            </w:r>
            <w:r w:rsidRPr="003802A3">
              <w:rPr>
                <w:rFonts w:ascii="Times New Roman" w:hAnsi="Times New Roman" w:cs="Times New Roman"/>
                <w:color w:val="auto"/>
                <w:sz w:val="18"/>
              </w:rPr>
              <w:br/>
              <w:t xml:space="preserve">        &lt;Table striped bordered hover responsive&gt;</w:t>
            </w:r>
            <w:r w:rsidRPr="003802A3">
              <w:rPr>
                <w:rFonts w:ascii="Times New Roman" w:hAnsi="Times New Roman" w:cs="Times New Roman"/>
                <w:color w:val="auto"/>
                <w:sz w:val="18"/>
              </w:rPr>
              <w:br/>
              <w:t xml:space="preserve">          &lt;thead className="table-dark"&gt;</w:t>
            </w:r>
            <w:r w:rsidRPr="003802A3">
              <w:rPr>
                <w:rFonts w:ascii="Times New Roman" w:hAnsi="Times New Roman" w:cs="Times New Roman"/>
                <w:color w:val="auto"/>
                <w:sz w:val="18"/>
              </w:rPr>
              <w:br/>
              <w:t xml:space="preserve">            &lt;tr&gt;</w:t>
            </w:r>
            <w:r w:rsidRPr="003802A3">
              <w:rPr>
                <w:rFonts w:ascii="Times New Roman" w:hAnsi="Times New Roman" w:cs="Times New Roman"/>
                <w:color w:val="auto"/>
                <w:sz w:val="18"/>
              </w:rPr>
              <w:br/>
              <w:t xml:space="preserve">              &lt;th&gt;#&lt;/th&gt;</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&lt;th&gt;Restaurant Name&lt;/th&gt;</w:t>
            </w:r>
            <w:r w:rsidRPr="003802A3">
              <w:rPr>
                <w:rFonts w:ascii="Times New Roman" w:hAnsi="Times New Roman" w:cs="Times New Roman"/>
                <w:color w:val="auto"/>
                <w:sz w:val="18"/>
              </w:rPr>
              <w:br/>
              <w:t xml:space="preserve">              &lt;th&gt;Category&lt;/th&gt;</w:t>
            </w:r>
            <w:r w:rsidRPr="003802A3">
              <w:rPr>
                <w:rFonts w:ascii="Times New Roman" w:hAnsi="Times New Roman" w:cs="Times New Roman"/>
                <w:color w:val="auto"/>
                <w:sz w:val="18"/>
              </w:rPr>
              <w:br/>
              <w:t xml:space="preserve">              &lt;th&gt;Owner&lt;/th&gt;</w:t>
            </w:r>
            <w:r w:rsidRPr="003802A3">
              <w:rPr>
                <w:rFonts w:ascii="Times New Roman" w:hAnsi="Times New Roman" w:cs="Times New Roman"/>
                <w:color w:val="auto"/>
                <w:sz w:val="18"/>
              </w:rPr>
              <w:br/>
              <w:t xml:space="preserve">              &lt;th&gt;Address&lt;/th&gt;</w:t>
            </w:r>
            <w:r w:rsidRPr="003802A3">
              <w:rPr>
                <w:rFonts w:ascii="Times New Roman" w:hAnsi="Times New Roman" w:cs="Times New Roman"/>
                <w:color w:val="auto"/>
                <w:sz w:val="18"/>
              </w:rPr>
              <w:br/>
              <w:t xml:space="preserve">              &lt;th&gt;Price range (đ)&lt;/th&gt;</w:t>
            </w:r>
            <w:r w:rsidRPr="003802A3">
              <w:rPr>
                <w:rFonts w:ascii="Times New Roman" w:hAnsi="Times New Roman" w:cs="Times New Roman"/>
                <w:color w:val="auto"/>
                <w:sz w:val="18"/>
              </w:rPr>
              <w:br/>
              <w:t xml:space="preserve">              &lt;th&gt;Action&lt;/th&gt;</w:t>
            </w:r>
            <w:r w:rsidRPr="003802A3">
              <w:rPr>
                <w:rFonts w:ascii="Times New Roman" w:hAnsi="Times New Roman" w:cs="Times New Roman"/>
                <w:color w:val="auto"/>
                <w:sz w:val="18"/>
              </w:rPr>
              <w:br/>
              <w:t xml:space="preserve">            &lt;/tr&gt;</w:t>
            </w:r>
            <w:r w:rsidRPr="003802A3">
              <w:rPr>
                <w:rFonts w:ascii="Times New Roman" w:hAnsi="Times New Roman" w:cs="Times New Roman"/>
                <w:color w:val="auto"/>
                <w:sz w:val="18"/>
              </w:rPr>
              <w:br/>
              <w:t xml:space="preserve">          &lt;/thead&gt;</w:t>
            </w:r>
            <w:r w:rsidRPr="003802A3">
              <w:rPr>
                <w:rFonts w:ascii="Times New Roman" w:hAnsi="Times New Roman" w:cs="Times New Roman"/>
                <w:color w:val="auto"/>
                <w:sz w:val="18"/>
              </w:rPr>
              <w:br/>
              <w:t xml:space="preserve">          &lt;tbody&gt;</w:t>
            </w:r>
            <w:r w:rsidRPr="003802A3">
              <w:rPr>
                <w:rFonts w:ascii="Times New Roman" w:hAnsi="Times New Roman" w:cs="Times New Roman"/>
                <w:color w:val="auto"/>
                <w:sz w:val="18"/>
              </w:rPr>
              <w:br/>
              <w:t xml:space="preserve">            {restaurants.map((r, index) =&gt; (</w:t>
            </w:r>
            <w:r w:rsidRPr="003802A3">
              <w:rPr>
                <w:rFonts w:ascii="Times New Roman" w:hAnsi="Times New Roman" w:cs="Times New Roman"/>
                <w:color w:val="auto"/>
                <w:sz w:val="18"/>
              </w:rPr>
              <w:br/>
              <w:t xml:space="preserve">              &lt;tr key={r.id}&gt;</w:t>
            </w:r>
            <w:r w:rsidRPr="003802A3">
              <w:rPr>
                <w:rFonts w:ascii="Times New Roman" w:hAnsi="Times New Roman" w:cs="Times New Roman"/>
                <w:color w:val="auto"/>
                <w:sz w:val="18"/>
              </w:rPr>
              <w:br/>
              <w:t xml:space="preserve">                &lt;td&gt;{index + 1}&lt;/td&gt;</w:t>
            </w:r>
            <w:r w:rsidRPr="003802A3">
              <w:rPr>
                <w:rFonts w:ascii="Times New Roman" w:hAnsi="Times New Roman" w:cs="Times New Roman"/>
                <w:color w:val="auto"/>
                <w:sz w:val="18"/>
              </w:rPr>
              <w:br/>
              <w:t xml:space="preserve">                &lt;td&gt;{r.name}&lt;/td&gt;</w:t>
            </w:r>
            <w:r w:rsidRPr="003802A3">
              <w:rPr>
                <w:rFonts w:ascii="Times New Roman" w:hAnsi="Times New Roman" w:cs="Times New Roman"/>
                <w:color w:val="auto"/>
                <w:sz w:val="18"/>
              </w:rPr>
              <w:br/>
              <w:t xml:space="preserve">                &lt;td&gt;{r.category}&lt;/td&gt;</w:t>
            </w:r>
            <w:r w:rsidRPr="003802A3">
              <w:rPr>
                <w:rFonts w:ascii="Times New Roman" w:hAnsi="Times New Roman" w:cs="Times New Roman"/>
                <w:color w:val="auto"/>
                <w:sz w:val="18"/>
              </w:rPr>
              <w:br/>
              <w:t xml:space="preserve">                &lt;td&gt;{r.owner}&lt;/td&gt;</w:t>
            </w:r>
            <w:r w:rsidRPr="003802A3">
              <w:rPr>
                <w:rFonts w:ascii="Times New Roman" w:hAnsi="Times New Roman" w:cs="Times New Roman"/>
                <w:color w:val="auto"/>
                <w:sz w:val="18"/>
              </w:rPr>
              <w:br/>
              <w:t xml:space="preserve">                &lt;td&gt;{r.address}&lt;/td&gt;</w:t>
            </w:r>
            <w:r w:rsidRPr="003802A3">
              <w:rPr>
                <w:rFonts w:ascii="Times New Roman" w:hAnsi="Times New Roman" w:cs="Times New Roman"/>
                <w:color w:val="auto"/>
                <w:sz w:val="18"/>
              </w:rPr>
              <w:br/>
              <w:t xml:space="preserve">                &lt;td&gt;{r.priceFrom.toLocaleString()} – {r.priceTo.toLocaleString()}&lt;/td&gt;</w:t>
            </w:r>
            <w:r w:rsidRPr="003802A3">
              <w:rPr>
                <w:rFonts w:ascii="Times New Roman" w:hAnsi="Times New Roman" w:cs="Times New Roman"/>
                <w:color w:val="auto"/>
                <w:sz w:val="18"/>
              </w:rPr>
              <w:br/>
              <w:t xml:space="preserve">                &lt;td&gt;</w:t>
            </w:r>
            <w:r w:rsidRPr="003802A3">
              <w:rPr>
                <w:rFonts w:ascii="Times New Roman" w:hAnsi="Times New Roman" w:cs="Times New Roman"/>
                <w:color w:val="auto"/>
                <w:sz w:val="18"/>
              </w:rPr>
              <w:br/>
              <w:t xml:space="preserve">                  &lt;Button</w:t>
            </w:r>
            <w:r w:rsidRPr="003802A3">
              <w:rPr>
                <w:rFonts w:ascii="Times New Roman" w:hAnsi="Times New Roman" w:cs="Times New Roman"/>
                <w:color w:val="auto"/>
                <w:sz w:val="18"/>
              </w:rPr>
              <w:br/>
              <w:t xml:space="preserve">                    variant="link"</w:t>
            </w:r>
            <w:r w:rsidRPr="003802A3">
              <w:rPr>
                <w:rFonts w:ascii="Times New Roman" w:hAnsi="Times New Roman" w:cs="Times New Roman"/>
                <w:color w:val="auto"/>
                <w:sz w:val="18"/>
              </w:rPr>
              <w:br/>
              <w:t xml:space="preserve">                    className="text-danger p-0 me-2"</w:t>
            </w:r>
            <w:r w:rsidRPr="003802A3">
              <w:rPr>
                <w:rFonts w:ascii="Times New Roman" w:hAnsi="Times New Roman" w:cs="Times New Roman"/>
                <w:color w:val="auto"/>
                <w:sz w:val="18"/>
              </w:rPr>
              <w:br/>
              <w:t xml:space="preserve">                    onClick={() =&gt; onDelete(r)}</w:t>
            </w:r>
            <w:r w:rsidRPr="003802A3">
              <w:rPr>
                <w:rFonts w:ascii="Times New Roman" w:hAnsi="Times New Roman" w:cs="Times New Roman"/>
                <w:color w:val="auto"/>
                <w:sz w:val="18"/>
              </w:rPr>
              <w:br/>
              <w:t xml:space="preserve">                  &gt;</w:t>
            </w:r>
            <w:r w:rsidRPr="003802A3">
              <w:rPr>
                <w:rFonts w:ascii="Times New Roman" w:hAnsi="Times New Roman" w:cs="Times New Roman"/>
                <w:color w:val="auto"/>
                <w:sz w:val="18"/>
              </w:rPr>
              <w:br/>
              <w:t xml:space="preserve">                    Delete</w:t>
            </w:r>
            <w:r w:rsidRPr="003802A3">
              <w:rPr>
                <w:rFonts w:ascii="Times New Roman" w:hAnsi="Times New Roman" w:cs="Times New Roman"/>
                <w:color w:val="auto"/>
                <w:sz w:val="18"/>
              </w:rPr>
              <w:br/>
              <w:t xml:space="preserve">                  &lt;/Button&gt;</w:t>
            </w:r>
            <w:r w:rsidRPr="003802A3">
              <w:rPr>
                <w:rFonts w:ascii="Times New Roman" w:hAnsi="Times New Roman" w:cs="Times New Roman"/>
                <w:color w:val="auto"/>
                <w:sz w:val="18"/>
              </w:rPr>
              <w:br/>
              <w:t xml:space="preserve">                  {' | '}</w:t>
            </w:r>
            <w:r w:rsidRPr="003802A3">
              <w:rPr>
                <w:rFonts w:ascii="Times New Roman" w:hAnsi="Times New Roman" w:cs="Times New Roman"/>
                <w:color w:val="auto"/>
                <w:sz w:val="18"/>
              </w:rPr>
              <w:br/>
              <w:t xml:space="preserve">                  &lt;Button</w:t>
            </w:r>
            <w:r w:rsidRPr="003802A3">
              <w:rPr>
                <w:rFonts w:ascii="Times New Roman" w:hAnsi="Times New Roman" w:cs="Times New Roman"/>
                <w:color w:val="auto"/>
                <w:sz w:val="18"/>
              </w:rPr>
              <w:br/>
              <w:t xml:space="preserve">                    variant="link"</w:t>
            </w:r>
            <w:r w:rsidRPr="003802A3">
              <w:rPr>
                <w:rFonts w:ascii="Times New Roman" w:hAnsi="Times New Roman" w:cs="Times New Roman"/>
                <w:color w:val="auto"/>
                <w:sz w:val="18"/>
              </w:rPr>
              <w:br/>
              <w:t xml:space="preserve">                    className="p-0"</w:t>
            </w:r>
            <w:r w:rsidRPr="003802A3">
              <w:rPr>
                <w:rFonts w:ascii="Times New Roman" w:hAnsi="Times New Roman" w:cs="Times New Roman"/>
                <w:color w:val="auto"/>
                <w:sz w:val="18"/>
              </w:rPr>
              <w:br/>
              <w:t xml:space="preserve">                    onClick={() =&gt; navigate(`/restaurants/${r.id}`)}</w:t>
            </w:r>
            <w:r w:rsidRPr="003802A3">
              <w:rPr>
                <w:rFonts w:ascii="Times New Roman" w:hAnsi="Times New Roman" w:cs="Times New Roman"/>
                <w:color w:val="auto"/>
                <w:sz w:val="18"/>
              </w:rPr>
              <w:br/>
              <w:t xml:space="preserve">                  &gt;</w:t>
            </w:r>
            <w:r w:rsidRPr="003802A3">
              <w:rPr>
                <w:rFonts w:ascii="Times New Roman" w:hAnsi="Times New Roman" w:cs="Times New Roman"/>
                <w:color w:val="auto"/>
                <w:sz w:val="18"/>
              </w:rPr>
              <w:br/>
              <w:t xml:space="preserve">                    View</w:t>
            </w:r>
            <w:r w:rsidRPr="003802A3">
              <w:rPr>
                <w:rFonts w:ascii="Times New Roman" w:hAnsi="Times New Roman" w:cs="Times New Roman"/>
                <w:color w:val="auto"/>
                <w:sz w:val="18"/>
              </w:rPr>
              <w:br/>
              <w:t xml:space="preserve">                  &lt;/Button&gt;</w:t>
            </w:r>
            <w:r w:rsidRPr="003802A3">
              <w:rPr>
                <w:rFonts w:ascii="Times New Roman" w:hAnsi="Times New Roman" w:cs="Times New Roman"/>
                <w:color w:val="auto"/>
                <w:sz w:val="18"/>
              </w:rPr>
              <w:br/>
              <w:t xml:space="preserve">                &lt;/td&gt;</w:t>
            </w:r>
            <w:r w:rsidRPr="003802A3">
              <w:rPr>
                <w:rFonts w:ascii="Times New Roman" w:hAnsi="Times New Roman" w:cs="Times New Roman"/>
                <w:color w:val="auto"/>
                <w:sz w:val="18"/>
              </w:rPr>
              <w:br/>
              <w:t xml:space="preserve">              &lt;/tr&gt;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&lt;/tbody&gt;</w:t>
            </w:r>
            <w:r w:rsidRPr="003802A3">
              <w:rPr>
                <w:rFonts w:ascii="Times New Roman" w:hAnsi="Times New Roman" w:cs="Times New Roman"/>
                <w:color w:val="auto"/>
                <w:sz w:val="18"/>
              </w:rPr>
              <w:br/>
              <w:t xml:space="preserve">        &lt;/Table&gt;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&lt;/&gt;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w:t>
            </w:r>
          </w:p>
        </w:tc>
      </w:tr>
    </w:tbl>
    <w:p w14:paraId="76666011" w14:textId="77777777" w:rsidR="00731029" w:rsidRPr="003802A3" w:rsidRDefault="00731029">
      <w:pPr>
        <w:spacing w:after="240"/>
        <w:rPr>
          <w:rFonts w:ascii="Times New Roman" w:hAnsi="Times New Roman" w:cs="Times New Roman"/>
          <w:color w:val="auto"/>
        </w:rPr>
      </w:pPr>
    </w:p>
    <w:p w14:paraId="508056B9" w14:textId="77777777" w:rsidR="00731029" w:rsidRPr="003802A3" w:rsidRDefault="00000000">
      <w:pPr>
        <w:pStyle w:val="Heading2"/>
        <w:rPr>
          <w:rFonts w:ascii="Times New Roman" w:hAnsi="Times New Roman" w:cs="Times New Roman"/>
          <w:color w:val="auto"/>
        </w:rPr>
      </w:pPr>
      <w:bookmarkStart w:id="24" w:name="_Toc231931268"/>
      <w:r w:rsidRPr="003802A3">
        <w:rPr>
          <w:rFonts w:ascii="Times New Roman" w:hAnsi="Times New Roman" w:cs="Times New Roman"/>
          <w:color w:val="auto"/>
        </w:rPr>
        <w:t>3. Kết quả kiểm thử (Test Passed)</w:t>
      </w:r>
      <w:bookmarkEnd w:id="24"/>
    </w:p>
    <w:p w14:paraId="668BDC6F"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12D0A8B0" wp14:editId="69E42AB2">
            <wp:extent cx="5303520" cy="11478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6.png"/>
                    <pic:cNvPicPr/>
                  </pic:nvPicPr>
                  <pic:blipFill>
                    <a:blip r:embed="rId11"/>
                    <a:stretch>
                      <a:fillRect/>
                    </a:stretch>
                  </pic:blipFill>
                  <pic:spPr>
                    <a:xfrm>
                      <a:off x="0" y="0"/>
                      <a:ext cx="5303520" cy="1147839"/>
                    </a:xfrm>
                    <a:prstGeom prst="rect">
                      <a:avLst/>
                    </a:prstGeom>
                  </pic:spPr>
                </pic:pic>
              </a:graphicData>
            </a:graphic>
          </wp:inline>
        </w:drawing>
      </w:r>
    </w:p>
    <w:p w14:paraId="1E947760"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lastRenderedPageBreak/>
        <w:t>Hình 6: Kết quả chạy kiểm thử cho RestaurantTable.test.jsx</w:t>
      </w:r>
    </w:p>
    <w:p w14:paraId="40B46AAD"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646D4FA7" w14:textId="77777777" w:rsidR="00731029" w:rsidRPr="003802A3" w:rsidRDefault="00000000">
      <w:pPr>
        <w:pStyle w:val="Heading1"/>
        <w:spacing w:after="240"/>
        <w:rPr>
          <w:rFonts w:ascii="Times New Roman" w:hAnsi="Times New Roman" w:cs="Times New Roman"/>
          <w:color w:val="auto"/>
        </w:rPr>
      </w:pPr>
      <w:bookmarkStart w:id="25" w:name="_Toc231931269"/>
      <w:r w:rsidRPr="003802A3">
        <w:rPr>
          <w:rFonts w:ascii="Times New Roman" w:hAnsi="Times New Roman" w:cs="Times New Roman"/>
          <w:color w:val="auto"/>
        </w:rPr>
        <w:lastRenderedPageBreak/>
        <w:t>Bước 7 — src/components/restaurant/DeleteModal.jsx</w:t>
      </w:r>
      <w:bookmarkEnd w:id="25"/>
    </w:p>
    <w:p w14:paraId="5095AD95" w14:textId="77777777" w:rsidR="00731029" w:rsidRPr="003802A3" w:rsidRDefault="00000000">
      <w:pPr>
        <w:pStyle w:val="Heading2"/>
        <w:spacing w:before="240" w:after="120"/>
        <w:rPr>
          <w:rFonts w:ascii="Times New Roman" w:hAnsi="Times New Roman" w:cs="Times New Roman"/>
          <w:color w:val="auto"/>
        </w:rPr>
      </w:pPr>
      <w:bookmarkStart w:id="26" w:name="_Toc231931270"/>
      <w:r w:rsidRPr="003802A3">
        <w:rPr>
          <w:rFonts w:ascii="Times New Roman" w:hAnsi="Times New Roman" w:cs="Times New Roman"/>
          <w:color w:val="auto"/>
        </w:rPr>
        <w:t>1. Mô tả yêu cầu (Feature Request)</w:t>
      </w:r>
      <w:bookmarkEnd w:id="26"/>
    </w:p>
    <w:p w14:paraId="193106E5"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feat(components/restaurant): triển khai tính năng và logic liên quan</w:t>
      </w:r>
      <w:r w:rsidRPr="003802A3">
        <w:rPr>
          <w:rFonts w:ascii="Times New Roman" w:hAnsi="Times New Roman" w:cs="Times New Roman"/>
          <w:b/>
          <w:color w:val="auto"/>
        </w:rPr>
        <w:br/>
      </w:r>
    </w:p>
    <w:p w14:paraId="08E249E6"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components/restaurant</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TODO-7: Hiển thị tên restaurant trong confirmation message</w:t>
      </w:r>
    </w:p>
    <w:p w14:paraId="6C39B3B3"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Triển khai hộp thoại modal xác nhận dựa trên React Bootstrap Modal.</w:t>
      </w:r>
      <w:r w:rsidRPr="003802A3">
        <w:rPr>
          <w:rFonts w:ascii="Times New Roman" w:hAnsi="Times New Roman" w:cs="Times New Roman"/>
          <w:color w:val="auto"/>
        </w:rPr>
        <w:br/>
        <w:t>- Hiển thị thông điệp xác nhận: "Are you sure you want to delete the restaurant "&lt;tên nhà hàng&gt;"?".</w:t>
      </w:r>
      <w:r w:rsidRPr="003802A3">
        <w:rPr>
          <w:rFonts w:ascii="Times New Roman" w:hAnsi="Times New Roman" w:cs="Times New Roman"/>
          <w:color w:val="auto"/>
        </w:rPr>
        <w:br/>
        <w:t>- Nút Yes gọi callback `onConfirm` để thực thi lệnh xóa qua API.</w:t>
      </w:r>
      <w:r w:rsidRPr="003802A3">
        <w:rPr>
          <w:rFonts w:ascii="Times New Roman" w:hAnsi="Times New Roman" w:cs="Times New Roman"/>
          <w:color w:val="auto"/>
        </w:rPr>
        <w:br/>
        <w:t>- Nút Close gọi callback `onClose` để đóng modal mà không thực hiện hành động xóa.</w:t>
      </w:r>
    </w:p>
    <w:p w14:paraId="7CAFCE3D"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Modal đóng/mở đúng theo prop `show`.</w:t>
      </w:r>
      <w:r w:rsidRPr="003802A3">
        <w:rPr>
          <w:rFonts w:ascii="Times New Roman" w:hAnsi="Times New Roman" w:cs="Times New Roman"/>
          <w:color w:val="auto"/>
        </w:rPr>
        <w:br/>
        <w:t>- Hiển thị chính xác tên nhà hàng cần xóa.</w:t>
      </w:r>
      <w:r w:rsidRPr="003802A3">
        <w:rPr>
          <w:rFonts w:ascii="Times New Roman" w:hAnsi="Times New Roman" w:cs="Times New Roman"/>
          <w:color w:val="auto"/>
        </w:rPr>
        <w:br/>
        <w:t>- Click Yes và Close gọi đúng callbacks tương ứng.</w:t>
      </w:r>
      <w:r w:rsidRPr="003802A3">
        <w:rPr>
          <w:rFonts w:ascii="Times New Roman" w:hAnsi="Times New Roman" w:cs="Times New Roman"/>
          <w:color w:val="auto"/>
        </w:rPr>
        <w:br/>
        <w:t>- Đạt 8/8 test cases trong DeleteModal.test.jsx.</w:t>
      </w:r>
    </w:p>
    <w:p w14:paraId="7F87EFDE"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1.5 Story Points / 1 Giờ</w:t>
      </w:r>
      <w:r w:rsidRPr="003802A3">
        <w:rPr>
          <w:rFonts w:ascii="Times New Roman" w:hAnsi="Times New Roman" w:cs="Times New Roman"/>
          <w:color w:val="auto"/>
        </w:rPr>
        <w:br/>
        <w:t>• Người kiểm thử / Reviewer: @fe_instructor</w:t>
      </w:r>
    </w:p>
    <w:p w14:paraId="1D0A25A4" w14:textId="77777777" w:rsidR="00731029" w:rsidRPr="003802A3" w:rsidRDefault="00000000">
      <w:pPr>
        <w:pStyle w:val="Heading2"/>
        <w:rPr>
          <w:rFonts w:ascii="Times New Roman" w:hAnsi="Times New Roman" w:cs="Times New Roman"/>
          <w:color w:val="auto"/>
        </w:rPr>
      </w:pPr>
      <w:bookmarkStart w:id="27" w:name="_Toc231931271"/>
      <w:r w:rsidRPr="003802A3">
        <w:rPr>
          <w:rFonts w:ascii="Times New Roman" w:hAnsi="Times New Roman" w:cs="Times New Roman"/>
          <w:color w:val="auto"/>
        </w:rPr>
        <w:t>2. Mã nguồn triển khai (Source Code)</w:t>
      </w:r>
      <w:bookmarkEnd w:id="27"/>
    </w:p>
    <w:tbl>
      <w:tblPr>
        <w:tblStyle w:val="TableGrid"/>
        <w:tblW w:w="0" w:type="auto"/>
        <w:tblLayout w:type="fixed"/>
        <w:tblLook w:val="04A0" w:firstRow="1" w:lastRow="0" w:firstColumn="1" w:lastColumn="0" w:noHBand="0" w:noVBand="1"/>
      </w:tblPr>
      <w:tblGrid>
        <w:gridCol w:w="9360"/>
      </w:tblGrid>
      <w:tr w:rsidR="003802A3" w:rsidRPr="003802A3" w14:paraId="66A234CA"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2952C026"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import { Modal, Button } from 'react-bootstrap'</w:t>
            </w:r>
            <w:r w:rsidRPr="003802A3">
              <w:rPr>
                <w:rFonts w:ascii="Times New Roman" w:hAnsi="Times New Roman" w:cs="Times New Roman"/>
                <w:color w:val="auto"/>
                <w:sz w:val="18"/>
              </w:rPr>
              <w:br/>
            </w:r>
            <w:r w:rsidRPr="003802A3">
              <w:rPr>
                <w:rFonts w:ascii="Times New Roman" w:hAnsi="Times New Roman" w:cs="Times New Roman"/>
                <w:color w:val="auto"/>
                <w:sz w:val="18"/>
              </w:rPr>
              <w:br/>
              <w:t>/**</w:t>
            </w:r>
            <w:r w:rsidRPr="003802A3">
              <w:rPr>
                <w:rFonts w:ascii="Times New Roman" w:hAnsi="Times New Roman" w:cs="Times New Roman"/>
                <w:color w:val="auto"/>
                <w:sz w:val="18"/>
              </w:rPr>
              <w:br/>
              <w:t xml:space="preserve"> * DeleteModal — hộp thoại xác nhận xóa restaurant.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 Props:</w:t>
            </w:r>
            <w:r w:rsidRPr="003802A3">
              <w:rPr>
                <w:rFonts w:ascii="Times New Roman" w:hAnsi="Times New Roman" w:cs="Times New Roman"/>
                <w:color w:val="auto"/>
                <w:sz w:val="18"/>
              </w:rPr>
              <w:br/>
              <w:t xml:space="preserve"> *   show        {boolean}   hiển thị / ẩn modal</w:t>
            </w:r>
            <w:r w:rsidRPr="003802A3">
              <w:rPr>
                <w:rFonts w:ascii="Times New Roman" w:hAnsi="Times New Roman" w:cs="Times New Roman"/>
                <w:color w:val="auto"/>
                <w:sz w:val="18"/>
              </w:rPr>
              <w:br/>
              <w:t xml:space="preserve"> *   restaurant  {object}    restaurant cần xóa { id, name }</w:t>
            </w:r>
            <w:r w:rsidRPr="003802A3">
              <w:rPr>
                <w:rFonts w:ascii="Times New Roman" w:hAnsi="Times New Roman" w:cs="Times New Roman"/>
                <w:color w:val="auto"/>
                <w:sz w:val="18"/>
              </w:rPr>
              <w:br/>
              <w:t xml:space="preserve"> *   onConfirm   {Function}  callback khi user chọn "Yes"</w:t>
            </w:r>
            <w:r w:rsidRPr="003802A3">
              <w:rPr>
                <w:rFonts w:ascii="Times New Roman" w:hAnsi="Times New Roman" w:cs="Times New Roman"/>
                <w:color w:val="auto"/>
                <w:sz w:val="18"/>
              </w:rPr>
              <w:br/>
              <w:t xml:space="preserve"> *   onClose     {Function}  callback khi user chọn "Close"</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function DeleteModal({ show, restaurant, onConfirm, onClose }) {</w:t>
            </w:r>
            <w:r w:rsidRPr="003802A3">
              <w:rPr>
                <w:rFonts w:ascii="Times New Roman" w:hAnsi="Times New Roman" w:cs="Times New Roman"/>
                <w:color w:val="auto"/>
                <w:sz w:val="18"/>
              </w:rPr>
              <w:br/>
              <w:t xml:space="preserve">  return (</w:t>
            </w:r>
            <w:r w:rsidRPr="003802A3">
              <w:rPr>
                <w:rFonts w:ascii="Times New Roman" w:hAnsi="Times New Roman" w:cs="Times New Roman"/>
                <w:color w:val="auto"/>
                <w:sz w:val="18"/>
              </w:rPr>
              <w:br/>
              <w:t xml:space="preserve">    &lt;Modal show={show} onHide={onClose} centered&gt;</w:t>
            </w:r>
            <w:r w:rsidRPr="003802A3">
              <w:rPr>
                <w:rFonts w:ascii="Times New Roman" w:hAnsi="Times New Roman" w:cs="Times New Roman"/>
                <w:color w:val="auto"/>
                <w:sz w:val="18"/>
              </w:rPr>
              <w:br/>
              <w:t xml:space="preserve">      &lt;Modal.Header&gt;</w:t>
            </w:r>
            <w:r w:rsidRPr="003802A3">
              <w:rPr>
                <w:rFonts w:ascii="Times New Roman" w:hAnsi="Times New Roman" w:cs="Times New Roman"/>
                <w:color w:val="auto"/>
                <w:sz w:val="18"/>
              </w:rPr>
              <w:br/>
              <w:t xml:space="preserve">        &lt;Modal.Title&gt;Confirmation&lt;/Modal.Title&gt;</w:t>
            </w:r>
            <w:r w:rsidRPr="003802A3">
              <w:rPr>
                <w:rFonts w:ascii="Times New Roman" w:hAnsi="Times New Roman" w:cs="Times New Roman"/>
                <w:color w:val="auto"/>
                <w:sz w:val="18"/>
              </w:rPr>
              <w:br/>
              <w:t xml:space="preserve">      &lt;/Modal.Header&gt;</w:t>
            </w:r>
            <w:r w:rsidRPr="003802A3">
              <w:rPr>
                <w:rFonts w:ascii="Times New Roman" w:hAnsi="Times New Roman" w:cs="Times New Roman"/>
                <w:color w:val="auto"/>
                <w:sz w:val="18"/>
              </w:rPr>
              <w:br/>
              <w:t xml:space="preserve">      &lt;Modal.Body&gt;</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{restaurant &amp;&amp; (</w:t>
            </w:r>
            <w:r w:rsidRPr="003802A3">
              <w:rPr>
                <w:rFonts w:ascii="Times New Roman" w:hAnsi="Times New Roman" w:cs="Times New Roman"/>
                <w:color w:val="auto"/>
                <w:sz w:val="18"/>
              </w:rPr>
              <w:br/>
              <w:t xml:space="preserve">          &lt;p&gt;</w:t>
            </w:r>
            <w:r w:rsidRPr="003802A3">
              <w:rPr>
                <w:rFonts w:ascii="Times New Roman" w:hAnsi="Times New Roman" w:cs="Times New Roman"/>
                <w:color w:val="auto"/>
                <w:sz w:val="18"/>
              </w:rPr>
              <w:br/>
              <w:t xml:space="preserve">            Are you sure you want to delete the restaurant &amp;quot;</w:t>
            </w:r>
            <w:r w:rsidRPr="003802A3">
              <w:rPr>
                <w:rFonts w:ascii="Times New Roman" w:hAnsi="Times New Roman" w:cs="Times New Roman"/>
                <w:color w:val="auto"/>
                <w:sz w:val="18"/>
              </w:rPr>
              <w:br/>
              <w:t xml:space="preserve">            &lt;strong&gt;{restaurant.name}&lt;/strong&gt;&amp;quot;?</w:t>
            </w:r>
            <w:r w:rsidRPr="003802A3">
              <w:rPr>
                <w:rFonts w:ascii="Times New Roman" w:hAnsi="Times New Roman" w:cs="Times New Roman"/>
                <w:color w:val="auto"/>
                <w:sz w:val="18"/>
              </w:rPr>
              <w:br/>
              <w:t xml:space="preserve">          &lt;/p&gt;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&lt;/Modal.Body&gt;</w:t>
            </w:r>
            <w:r w:rsidRPr="003802A3">
              <w:rPr>
                <w:rFonts w:ascii="Times New Roman" w:hAnsi="Times New Roman" w:cs="Times New Roman"/>
                <w:color w:val="auto"/>
                <w:sz w:val="18"/>
              </w:rPr>
              <w:br/>
              <w:t xml:space="preserve">      &lt;Modal.Footer&gt;</w:t>
            </w:r>
            <w:r w:rsidRPr="003802A3">
              <w:rPr>
                <w:rFonts w:ascii="Times New Roman" w:hAnsi="Times New Roman" w:cs="Times New Roman"/>
                <w:color w:val="auto"/>
                <w:sz w:val="18"/>
              </w:rPr>
              <w:br/>
              <w:t xml:space="preserve">        &lt;Button variant="primary" onClick={onConfirm}&gt;Yes&lt;/Button&gt;</w:t>
            </w:r>
            <w:r w:rsidRPr="003802A3">
              <w:rPr>
                <w:rFonts w:ascii="Times New Roman" w:hAnsi="Times New Roman" w:cs="Times New Roman"/>
                <w:color w:val="auto"/>
                <w:sz w:val="18"/>
              </w:rPr>
              <w:br/>
              <w:t xml:space="preserve">        &lt;Button variant="secondary" onClick={onClose}&gt;Close&lt;/Button&gt;</w:t>
            </w:r>
            <w:r w:rsidRPr="003802A3">
              <w:rPr>
                <w:rFonts w:ascii="Times New Roman" w:hAnsi="Times New Roman" w:cs="Times New Roman"/>
                <w:color w:val="auto"/>
                <w:sz w:val="18"/>
              </w:rPr>
              <w:br/>
              <w:t xml:space="preserve">      &lt;/Modal.Footer&gt;</w:t>
            </w:r>
            <w:r w:rsidRPr="003802A3">
              <w:rPr>
                <w:rFonts w:ascii="Times New Roman" w:hAnsi="Times New Roman" w:cs="Times New Roman"/>
                <w:color w:val="auto"/>
                <w:sz w:val="18"/>
              </w:rPr>
              <w:br/>
              <w:t xml:space="preserve">    &lt;/Modal&gt;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default DeleteModal</w:t>
            </w:r>
          </w:p>
        </w:tc>
      </w:tr>
    </w:tbl>
    <w:p w14:paraId="77D0120E" w14:textId="77777777" w:rsidR="00731029" w:rsidRPr="003802A3" w:rsidRDefault="00731029">
      <w:pPr>
        <w:spacing w:after="240"/>
        <w:rPr>
          <w:rFonts w:ascii="Times New Roman" w:hAnsi="Times New Roman" w:cs="Times New Roman"/>
          <w:color w:val="auto"/>
        </w:rPr>
      </w:pPr>
    </w:p>
    <w:p w14:paraId="045199C7" w14:textId="77777777" w:rsidR="00731029" w:rsidRPr="003802A3" w:rsidRDefault="00000000">
      <w:pPr>
        <w:pStyle w:val="Heading2"/>
        <w:rPr>
          <w:rFonts w:ascii="Times New Roman" w:hAnsi="Times New Roman" w:cs="Times New Roman"/>
          <w:color w:val="auto"/>
        </w:rPr>
      </w:pPr>
      <w:bookmarkStart w:id="28" w:name="_Toc231931272"/>
      <w:r w:rsidRPr="003802A3">
        <w:rPr>
          <w:rFonts w:ascii="Times New Roman" w:hAnsi="Times New Roman" w:cs="Times New Roman"/>
          <w:color w:val="auto"/>
        </w:rPr>
        <w:t>3. Kết quả kiểm thử (Test Passed)</w:t>
      </w:r>
      <w:bookmarkEnd w:id="28"/>
    </w:p>
    <w:p w14:paraId="49850FFB"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7146E8CB" wp14:editId="485DB6CC">
            <wp:extent cx="5303520" cy="18102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7.png"/>
                    <pic:cNvPicPr/>
                  </pic:nvPicPr>
                  <pic:blipFill>
                    <a:blip r:embed="rId12"/>
                    <a:stretch>
                      <a:fillRect/>
                    </a:stretch>
                  </pic:blipFill>
                  <pic:spPr>
                    <a:xfrm>
                      <a:off x="0" y="0"/>
                      <a:ext cx="5303520" cy="1810268"/>
                    </a:xfrm>
                    <a:prstGeom prst="rect">
                      <a:avLst/>
                    </a:prstGeom>
                  </pic:spPr>
                </pic:pic>
              </a:graphicData>
            </a:graphic>
          </wp:inline>
        </w:drawing>
      </w:r>
    </w:p>
    <w:p w14:paraId="10C2DBDD"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7: Kết quả chạy kiểm thử cho DeleteModal.test.jsx</w:t>
      </w:r>
    </w:p>
    <w:p w14:paraId="1E79724C"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34228C40" w14:textId="77777777" w:rsidR="00731029" w:rsidRPr="003802A3" w:rsidRDefault="00000000">
      <w:pPr>
        <w:pStyle w:val="Heading1"/>
        <w:spacing w:after="240"/>
        <w:rPr>
          <w:rFonts w:ascii="Times New Roman" w:hAnsi="Times New Roman" w:cs="Times New Roman"/>
          <w:color w:val="auto"/>
        </w:rPr>
      </w:pPr>
      <w:bookmarkStart w:id="29" w:name="_Toc231931273"/>
      <w:r w:rsidRPr="003802A3">
        <w:rPr>
          <w:rFonts w:ascii="Times New Roman" w:hAnsi="Times New Roman" w:cs="Times New Roman"/>
          <w:color w:val="auto"/>
        </w:rPr>
        <w:lastRenderedPageBreak/>
        <w:t>Bước 8 — src/components/restaurant/Pagination.jsx</w:t>
      </w:r>
      <w:bookmarkEnd w:id="29"/>
    </w:p>
    <w:p w14:paraId="2C6B4765" w14:textId="77777777" w:rsidR="00731029" w:rsidRPr="003802A3" w:rsidRDefault="00000000">
      <w:pPr>
        <w:pStyle w:val="Heading2"/>
        <w:spacing w:before="240" w:after="120"/>
        <w:rPr>
          <w:rFonts w:ascii="Times New Roman" w:hAnsi="Times New Roman" w:cs="Times New Roman"/>
          <w:color w:val="auto"/>
        </w:rPr>
      </w:pPr>
      <w:bookmarkStart w:id="30" w:name="_Toc231931274"/>
      <w:r w:rsidRPr="003802A3">
        <w:rPr>
          <w:rFonts w:ascii="Times New Roman" w:hAnsi="Times New Roman" w:cs="Times New Roman"/>
          <w:color w:val="auto"/>
        </w:rPr>
        <w:t>1. Mô tả yêu cầu (Feature Request)</w:t>
      </w:r>
      <w:bookmarkEnd w:id="30"/>
    </w:p>
    <w:p w14:paraId="2A9EC6DC"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feat(components/restaurant): triển khai tính năng và logic liên quan</w:t>
      </w:r>
      <w:r w:rsidRPr="003802A3">
        <w:rPr>
          <w:rFonts w:ascii="Times New Roman" w:hAnsi="Times New Roman" w:cs="Times New Roman"/>
          <w:b/>
          <w:color w:val="auto"/>
        </w:rPr>
        <w:br/>
      </w:r>
    </w:p>
    <w:p w14:paraId="283F9F3E"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components/restaurant</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TODO-8a: Return null khi totalPages &lt;= 1</w:t>
      </w:r>
      <w:r w:rsidRPr="003802A3">
        <w:rPr>
          <w:rFonts w:ascii="Times New Roman" w:hAnsi="Times New Roman" w:cs="Times New Roman"/>
          <w:i/>
          <w:color w:val="auto"/>
          <w:sz w:val="20"/>
        </w:rPr>
        <w:br/>
        <w:t>TODO-8b: Tính recordFrom, recordTo</w:t>
      </w:r>
      <w:r w:rsidRPr="003802A3">
        <w:rPr>
          <w:rFonts w:ascii="Times New Roman" w:hAnsi="Times New Roman" w:cs="Times New Roman"/>
          <w:i/>
          <w:color w:val="auto"/>
          <w:sz w:val="20"/>
        </w:rPr>
        <w:br/>
        <w:t>TODO-8c: Render Previous + số trang + Next</w:t>
      </w:r>
      <w:r w:rsidRPr="003802A3">
        <w:rPr>
          <w:rFonts w:ascii="Times New Roman" w:hAnsi="Times New Roman" w:cs="Times New Roman"/>
          <w:i/>
          <w:color w:val="auto"/>
          <w:sz w:val="20"/>
        </w:rPr>
        <w:br/>
        <w:t>TODO-8d: onClick mỗi trang gọi onPageChange(page)</w:t>
      </w:r>
    </w:p>
    <w:p w14:paraId="2BCCE5A4"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Ẩn toàn bộ component phân trang nếu `totalPages &lt;= 1` bằng cách trả về null.</w:t>
      </w:r>
      <w:r w:rsidRPr="003802A3">
        <w:rPr>
          <w:rFonts w:ascii="Times New Roman" w:hAnsi="Times New Roman" w:cs="Times New Roman"/>
          <w:color w:val="auto"/>
        </w:rPr>
        <w:br/>
        <w:t>- Tính toán dải bản ghi hiển thị: `recordFrom = (currentPage - 1) * pageSize + 1`, `recordTo = min(currentPage * pageSize, totalRecords)`.</w:t>
      </w:r>
      <w:r w:rsidRPr="003802A3">
        <w:rPr>
          <w:rFonts w:ascii="Times New Roman" w:hAnsi="Times New Roman" w:cs="Times New Roman"/>
          <w:color w:val="auto"/>
        </w:rPr>
        <w:br/>
        <w:t>- Hiển thị dòng text thông tin: 'Show X–Y of Z records'.</w:t>
      </w:r>
      <w:r w:rsidRPr="003802A3">
        <w:rPr>
          <w:rFonts w:ascii="Times New Roman" w:hAnsi="Times New Roman" w:cs="Times New Roman"/>
          <w:color w:val="auto"/>
        </w:rPr>
        <w:br/>
        <w:t>- Nút Previous bị disabled ở trang 1. Nút Next bị disabled ở trang cuối.</w:t>
      </w:r>
      <w:r w:rsidRPr="003802A3">
        <w:rPr>
          <w:rFonts w:ascii="Times New Roman" w:hAnsi="Times New Roman" w:cs="Times New Roman"/>
          <w:color w:val="auto"/>
        </w:rPr>
        <w:br/>
        <w:t>- Click vào các số trang hoặc nút Prev/Next sẽ gọi `onPageChange(pageNumber)`.</w:t>
      </w:r>
      <w:r w:rsidRPr="003802A3">
        <w:rPr>
          <w:rFonts w:ascii="Times New Roman" w:hAnsi="Times New Roman" w:cs="Times New Roman"/>
          <w:color w:val="auto"/>
        </w:rPr>
        <w:br/>
        <w:t>- Gán thêm thuộc tính `title="Previous"` và `title="Next"` để thỏa mãn các test case.</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Trang cuối cùng có số bản ghi ít hơn PAGE_SIZE, `recordTo` tự động điều chỉnh bằng `totalRecords`.</w:t>
      </w:r>
    </w:p>
    <w:p w14:paraId="6E928F6E"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Ẩn pagination khi chỉ có 1 hoặc 0 trang.</w:t>
      </w:r>
      <w:r w:rsidRPr="003802A3">
        <w:rPr>
          <w:rFonts w:ascii="Times New Roman" w:hAnsi="Times New Roman" w:cs="Times New Roman"/>
          <w:color w:val="auto"/>
        </w:rPr>
        <w:br/>
        <w:t>- Tính đúng chỉ số record hiển thị.</w:t>
      </w:r>
      <w:r w:rsidRPr="003802A3">
        <w:rPr>
          <w:rFonts w:ascii="Times New Roman" w:hAnsi="Times New Roman" w:cs="Times New Roman"/>
          <w:color w:val="auto"/>
        </w:rPr>
        <w:br/>
        <w:t>- Disabled các nút Prev/Next ở biên chính xác.</w:t>
      </w:r>
      <w:r w:rsidRPr="003802A3">
        <w:rPr>
          <w:rFonts w:ascii="Times New Roman" w:hAnsi="Times New Roman" w:cs="Times New Roman"/>
          <w:color w:val="auto"/>
        </w:rPr>
        <w:br/>
        <w:t>- Đạt 7/7 test cases trong Pagination.test.jsx.</w:t>
      </w:r>
    </w:p>
    <w:p w14:paraId="07955A69"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2.5 Story Points / 1.5 Giờ</w:t>
      </w:r>
      <w:r w:rsidRPr="003802A3">
        <w:rPr>
          <w:rFonts w:ascii="Times New Roman" w:hAnsi="Times New Roman" w:cs="Times New Roman"/>
          <w:color w:val="auto"/>
        </w:rPr>
        <w:br/>
        <w:t>• Người kiểm thử / Reviewer: @fe_instructor</w:t>
      </w:r>
    </w:p>
    <w:p w14:paraId="07BA33E8" w14:textId="77777777" w:rsidR="00731029" w:rsidRPr="003802A3" w:rsidRDefault="00000000">
      <w:pPr>
        <w:pStyle w:val="Heading2"/>
        <w:rPr>
          <w:rFonts w:ascii="Times New Roman" w:hAnsi="Times New Roman" w:cs="Times New Roman"/>
          <w:color w:val="auto"/>
        </w:rPr>
      </w:pPr>
      <w:bookmarkStart w:id="31" w:name="_Toc231931275"/>
      <w:r w:rsidRPr="003802A3">
        <w:rPr>
          <w:rFonts w:ascii="Times New Roman" w:hAnsi="Times New Roman" w:cs="Times New Roman"/>
          <w:color w:val="auto"/>
        </w:rPr>
        <w:t>2. Mã nguồn triển khai (Source Code)</w:t>
      </w:r>
      <w:bookmarkEnd w:id="31"/>
    </w:p>
    <w:tbl>
      <w:tblPr>
        <w:tblStyle w:val="TableGrid"/>
        <w:tblW w:w="0" w:type="auto"/>
        <w:tblLayout w:type="fixed"/>
        <w:tblLook w:val="04A0" w:firstRow="1" w:lastRow="0" w:firstColumn="1" w:lastColumn="0" w:noHBand="0" w:noVBand="1"/>
      </w:tblPr>
      <w:tblGrid>
        <w:gridCol w:w="9360"/>
      </w:tblGrid>
      <w:tr w:rsidR="003802A3" w:rsidRPr="003802A3" w14:paraId="1D89430A"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0D6602E2"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import { Pagination as BsPagination } from 'react-bootstrap'</w:t>
            </w:r>
            <w:r w:rsidRPr="003802A3">
              <w:rPr>
                <w:rFonts w:ascii="Times New Roman" w:hAnsi="Times New Roman" w:cs="Times New Roman"/>
                <w:color w:val="auto"/>
                <w:sz w:val="18"/>
              </w:rPr>
              <w:br/>
            </w:r>
            <w:r w:rsidRPr="003802A3">
              <w:rPr>
                <w:rFonts w:ascii="Times New Roman" w:hAnsi="Times New Roman" w:cs="Times New Roman"/>
                <w:color w:val="auto"/>
                <w:sz w:val="18"/>
              </w:rPr>
              <w:br/>
              <w:t>/**</w:t>
            </w:r>
            <w:r w:rsidRPr="003802A3">
              <w:rPr>
                <w:rFonts w:ascii="Times New Roman" w:hAnsi="Times New Roman" w:cs="Times New Roman"/>
                <w:color w:val="auto"/>
                <w:sz w:val="18"/>
              </w:rPr>
              <w:br/>
              <w:t xml:space="preserve"> * Pagination — điều hướng trang.</w:t>
            </w:r>
            <w:r w:rsidRPr="003802A3">
              <w:rPr>
                <w:rFonts w:ascii="Times New Roman" w:hAnsi="Times New Roman" w:cs="Times New Roman"/>
                <w:color w:val="auto"/>
                <w:sz w:val="18"/>
              </w:rPr>
              <w:br/>
              <w:t xml:space="preserve"> * CHỈ hiển thị khi totalPages &gt; 1.</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 Props:</w:t>
            </w:r>
            <w:r w:rsidRPr="003802A3">
              <w:rPr>
                <w:rFonts w:ascii="Times New Roman" w:hAnsi="Times New Roman" w:cs="Times New Roman"/>
                <w:color w:val="auto"/>
                <w:sz w:val="18"/>
              </w:rPr>
              <w:br/>
              <w:t xml:space="preserve"> *   currentPage   {number}    trang hiện tại (1-based)</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   totalPages    {number}    tổng số trang</w:t>
            </w:r>
            <w:r w:rsidRPr="003802A3">
              <w:rPr>
                <w:rFonts w:ascii="Times New Roman" w:hAnsi="Times New Roman" w:cs="Times New Roman"/>
                <w:color w:val="auto"/>
                <w:sz w:val="18"/>
              </w:rPr>
              <w:br/>
              <w:t xml:space="preserve"> *   onPageChange  {Function}  callback(pageNumber)</w:t>
            </w:r>
            <w:r w:rsidRPr="003802A3">
              <w:rPr>
                <w:rFonts w:ascii="Times New Roman" w:hAnsi="Times New Roman" w:cs="Times New Roman"/>
                <w:color w:val="auto"/>
                <w:sz w:val="18"/>
              </w:rPr>
              <w:br/>
              <w:t xml:space="preserve"> *   totalRecords  {number}    tổng số bản ghi</w:t>
            </w:r>
            <w:r w:rsidRPr="003802A3">
              <w:rPr>
                <w:rFonts w:ascii="Times New Roman" w:hAnsi="Times New Roman" w:cs="Times New Roman"/>
                <w:color w:val="auto"/>
                <w:sz w:val="18"/>
              </w:rPr>
              <w:br/>
              <w:t xml:space="preserve"> *   pageSize      {number}    số bản ghi mỗi trang (mặc định 5)</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function Pagination({ currentPage, totalPages, onPageChange, totalRecords, pageSize = 5 }) {</w:t>
            </w:r>
            <w:r w:rsidRPr="003802A3">
              <w:rPr>
                <w:rFonts w:ascii="Times New Roman" w:hAnsi="Times New Roman" w:cs="Times New Roman"/>
                <w:color w:val="auto"/>
                <w:sz w:val="18"/>
              </w:rPr>
              <w:br/>
              <w:t xml:space="preserve">  if (totalPages &lt;= 1) return null</w:t>
            </w:r>
            <w:r w:rsidRPr="003802A3">
              <w:rPr>
                <w:rFonts w:ascii="Times New Roman" w:hAnsi="Times New Roman" w:cs="Times New Roman"/>
                <w:color w:val="auto"/>
                <w:sz w:val="18"/>
              </w:rPr>
              <w:br/>
              <w:t xml:space="preserve">  const recordFrom = (currentPage - 1) * pageSize + 1</w:t>
            </w:r>
            <w:r w:rsidRPr="003802A3">
              <w:rPr>
                <w:rFonts w:ascii="Times New Roman" w:hAnsi="Times New Roman" w:cs="Times New Roman"/>
                <w:color w:val="auto"/>
                <w:sz w:val="18"/>
              </w:rPr>
              <w:br/>
              <w:t xml:space="preserve">  const recordTo = Math.min(currentPage * pageSize, totalRecords)</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return (</w:t>
            </w:r>
            <w:r w:rsidRPr="003802A3">
              <w:rPr>
                <w:rFonts w:ascii="Times New Roman" w:hAnsi="Times New Roman" w:cs="Times New Roman"/>
                <w:color w:val="auto"/>
                <w:sz w:val="18"/>
              </w:rPr>
              <w:br/>
              <w:t xml:space="preserve">    &lt;div className="d-flex justify-content-between align-items-center mt-3"&gt;</w:t>
            </w:r>
            <w:r w:rsidRPr="003802A3">
              <w:rPr>
                <w:rFonts w:ascii="Times New Roman" w:hAnsi="Times New Roman" w:cs="Times New Roman"/>
                <w:color w:val="auto"/>
                <w:sz w:val="18"/>
              </w:rPr>
              <w:br/>
              <w:t xml:space="preserve">      &lt;span className="text-muted small"&gt;</w:t>
            </w:r>
            <w:r w:rsidRPr="003802A3">
              <w:rPr>
                <w:rFonts w:ascii="Times New Roman" w:hAnsi="Times New Roman" w:cs="Times New Roman"/>
                <w:color w:val="auto"/>
                <w:sz w:val="18"/>
              </w:rPr>
              <w:br/>
              <w:t xml:space="preserve">        Show {recordFrom}–{recordTo} of {totalRecords} records</w:t>
            </w:r>
            <w:r w:rsidRPr="003802A3">
              <w:rPr>
                <w:rFonts w:ascii="Times New Roman" w:hAnsi="Times New Roman" w:cs="Times New Roman"/>
                <w:color w:val="auto"/>
                <w:sz w:val="18"/>
              </w:rPr>
              <w:br/>
              <w:t xml:space="preserve">      &lt;/span&gt;</w:t>
            </w:r>
            <w:r w:rsidRPr="003802A3">
              <w:rPr>
                <w:rFonts w:ascii="Times New Roman" w:hAnsi="Times New Roman" w:cs="Times New Roman"/>
                <w:color w:val="auto"/>
                <w:sz w:val="18"/>
              </w:rPr>
              <w:br/>
              <w:t xml:space="preserve">      &lt;BsPagination className="mb-0"&gt;</w:t>
            </w:r>
            <w:r w:rsidRPr="003802A3">
              <w:rPr>
                <w:rFonts w:ascii="Times New Roman" w:hAnsi="Times New Roman" w:cs="Times New Roman"/>
                <w:color w:val="auto"/>
                <w:sz w:val="18"/>
              </w:rPr>
              <w:br/>
              <w:t xml:space="preserve">        &lt;BsPagination.Prev</w:t>
            </w:r>
            <w:r w:rsidRPr="003802A3">
              <w:rPr>
                <w:rFonts w:ascii="Times New Roman" w:hAnsi="Times New Roman" w:cs="Times New Roman"/>
                <w:color w:val="auto"/>
                <w:sz w:val="18"/>
              </w:rPr>
              <w:br/>
              <w:t xml:space="preserve">          disabled={currentPage === 1}</w:t>
            </w:r>
            <w:r w:rsidRPr="003802A3">
              <w:rPr>
                <w:rFonts w:ascii="Times New Roman" w:hAnsi="Times New Roman" w:cs="Times New Roman"/>
                <w:color w:val="auto"/>
                <w:sz w:val="18"/>
              </w:rPr>
              <w:br/>
              <w:t xml:space="preserve">          onClick={() =&gt; onPageChange(currentPage - 1)}</w:t>
            </w:r>
            <w:r w:rsidRPr="003802A3">
              <w:rPr>
                <w:rFonts w:ascii="Times New Roman" w:hAnsi="Times New Roman" w:cs="Times New Roman"/>
                <w:color w:val="auto"/>
                <w:sz w:val="18"/>
              </w:rPr>
              <w:br/>
              <w:t xml:space="preserve">          title="Previous"</w:t>
            </w:r>
            <w:r w:rsidRPr="003802A3">
              <w:rPr>
                <w:rFonts w:ascii="Times New Roman" w:hAnsi="Times New Roman" w:cs="Times New Roman"/>
                <w:color w:val="auto"/>
                <w:sz w:val="18"/>
              </w:rPr>
              <w:br/>
              <w:t xml:space="preserve">        /&gt;</w:t>
            </w:r>
            <w:r w:rsidRPr="003802A3">
              <w:rPr>
                <w:rFonts w:ascii="Times New Roman" w:hAnsi="Times New Roman" w:cs="Times New Roman"/>
                <w:color w:val="auto"/>
                <w:sz w:val="18"/>
              </w:rPr>
              <w:br/>
              <w:t xml:space="preserve">        {Array.from({ length: totalPages }, (_, i) =&gt; i + 1).map((page) =&gt; (</w:t>
            </w:r>
            <w:r w:rsidRPr="003802A3">
              <w:rPr>
                <w:rFonts w:ascii="Times New Roman" w:hAnsi="Times New Roman" w:cs="Times New Roman"/>
                <w:color w:val="auto"/>
                <w:sz w:val="18"/>
              </w:rPr>
              <w:br/>
              <w:t xml:space="preserve">          &lt;BsPagination.Item</w:t>
            </w:r>
            <w:r w:rsidRPr="003802A3">
              <w:rPr>
                <w:rFonts w:ascii="Times New Roman" w:hAnsi="Times New Roman" w:cs="Times New Roman"/>
                <w:color w:val="auto"/>
                <w:sz w:val="18"/>
              </w:rPr>
              <w:br/>
              <w:t xml:space="preserve">            key={page}</w:t>
            </w:r>
            <w:r w:rsidRPr="003802A3">
              <w:rPr>
                <w:rFonts w:ascii="Times New Roman" w:hAnsi="Times New Roman" w:cs="Times New Roman"/>
                <w:color w:val="auto"/>
                <w:sz w:val="18"/>
              </w:rPr>
              <w:br/>
              <w:t xml:space="preserve">            active={page === currentPage}</w:t>
            </w:r>
            <w:r w:rsidRPr="003802A3">
              <w:rPr>
                <w:rFonts w:ascii="Times New Roman" w:hAnsi="Times New Roman" w:cs="Times New Roman"/>
                <w:color w:val="auto"/>
                <w:sz w:val="18"/>
              </w:rPr>
              <w:br/>
              <w:t xml:space="preserve">            onClick={() =&gt; onPageChange(page)}</w:t>
            </w:r>
            <w:r w:rsidRPr="003802A3">
              <w:rPr>
                <w:rFonts w:ascii="Times New Roman" w:hAnsi="Times New Roman" w:cs="Times New Roman"/>
                <w:color w:val="auto"/>
                <w:sz w:val="18"/>
              </w:rPr>
              <w:br/>
              <w:t xml:space="preserve">          &gt;</w:t>
            </w:r>
            <w:r w:rsidRPr="003802A3">
              <w:rPr>
                <w:rFonts w:ascii="Times New Roman" w:hAnsi="Times New Roman" w:cs="Times New Roman"/>
                <w:color w:val="auto"/>
                <w:sz w:val="18"/>
              </w:rPr>
              <w:br/>
              <w:t xml:space="preserve">            {page}</w:t>
            </w:r>
            <w:r w:rsidRPr="003802A3">
              <w:rPr>
                <w:rFonts w:ascii="Times New Roman" w:hAnsi="Times New Roman" w:cs="Times New Roman"/>
                <w:color w:val="auto"/>
                <w:sz w:val="18"/>
              </w:rPr>
              <w:br/>
              <w:t xml:space="preserve">          &lt;/BsPagination.Item&gt;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&lt;BsPagination.Next</w:t>
            </w:r>
            <w:r w:rsidRPr="003802A3">
              <w:rPr>
                <w:rFonts w:ascii="Times New Roman" w:hAnsi="Times New Roman" w:cs="Times New Roman"/>
                <w:color w:val="auto"/>
                <w:sz w:val="18"/>
              </w:rPr>
              <w:br/>
              <w:t xml:space="preserve">          disabled={currentPage === totalPages}</w:t>
            </w:r>
            <w:r w:rsidRPr="003802A3">
              <w:rPr>
                <w:rFonts w:ascii="Times New Roman" w:hAnsi="Times New Roman" w:cs="Times New Roman"/>
                <w:color w:val="auto"/>
                <w:sz w:val="18"/>
              </w:rPr>
              <w:br/>
              <w:t xml:space="preserve">          onClick={() =&gt; onPageChange(currentPage + 1)}</w:t>
            </w:r>
            <w:r w:rsidRPr="003802A3">
              <w:rPr>
                <w:rFonts w:ascii="Times New Roman" w:hAnsi="Times New Roman" w:cs="Times New Roman"/>
                <w:color w:val="auto"/>
                <w:sz w:val="18"/>
              </w:rPr>
              <w:br/>
              <w:t xml:space="preserve">          title="Next"</w:t>
            </w:r>
            <w:r w:rsidRPr="003802A3">
              <w:rPr>
                <w:rFonts w:ascii="Times New Roman" w:hAnsi="Times New Roman" w:cs="Times New Roman"/>
                <w:color w:val="auto"/>
                <w:sz w:val="18"/>
              </w:rPr>
              <w:br/>
              <w:t xml:space="preserve">        /&gt;</w:t>
            </w:r>
            <w:r w:rsidRPr="003802A3">
              <w:rPr>
                <w:rFonts w:ascii="Times New Roman" w:hAnsi="Times New Roman" w:cs="Times New Roman"/>
                <w:color w:val="auto"/>
                <w:sz w:val="18"/>
              </w:rPr>
              <w:br/>
              <w:t xml:space="preserve">      &lt;/BsPagination&gt;</w:t>
            </w:r>
            <w:r w:rsidRPr="003802A3">
              <w:rPr>
                <w:rFonts w:ascii="Times New Roman" w:hAnsi="Times New Roman" w:cs="Times New Roman"/>
                <w:color w:val="auto"/>
                <w:sz w:val="18"/>
              </w:rPr>
              <w:br/>
              <w:t xml:space="preserve">    &lt;/div&gt;</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w:t>
            </w:r>
            <w:r w:rsidRPr="003802A3">
              <w:rPr>
                <w:rFonts w:ascii="Times New Roman" w:hAnsi="Times New Roman" w:cs="Times New Roman"/>
                <w:color w:val="auto"/>
                <w:sz w:val="18"/>
              </w:rPr>
              <w:br/>
            </w:r>
            <w:r w:rsidRPr="003802A3">
              <w:rPr>
                <w:rFonts w:ascii="Times New Roman" w:hAnsi="Times New Roman" w:cs="Times New Roman"/>
                <w:color w:val="auto"/>
                <w:sz w:val="18"/>
              </w:rPr>
              <w:br/>
              <w:t>export default Pagination</w:t>
            </w:r>
          </w:p>
        </w:tc>
      </w:tr>
    </w:tbl>
    <w:p w14:paraId="35DD8D2E" w14:textId="77777777" w:rsidR="00731029" w:rsidRPr="003802A3" w:rsidRDefault="00731029">
      <w:pPr>
        <w:spacing w:after="240"/>
        <w:rPr>
          <w:rFonts w:ascii="Times New Roman" w:hAnsi="Times New Roman" w:cs="Times New Roman"/>
          <w:color w:val="auto"/>
        </w:rPr>
      </w:pPr>
    </w:p>
    <w:p w14:paraId="0F7E008B" w14:textId="77777777" w:rsidR="00731029" w:rsidRPr="003802A3" w:rsidRDefault="00000000">
      <w:pPr>
        <w:pStyle w:val="Heading2"/>
        <w:rPr>
          <w:rFonts w:ascii="Times New Roman" w:hAnsi="Times New Roman" w:cs="Times New Roman"/>
          <w:color w:val="auto"/>
        </w:rPr>
      </w:pPr>
      <w:bookmarkStart w:id="32" w:name="_Toc231931276"/>
      <w:r w:rsidRPr="003802A3">
        <w:rPr>
          <w:rFonts w:ascii="Times New Roman" w:hAnsi="Times New Roman" w:cs="Times New Roman"/>
          <w:color w:val="auto"/>
        </w:rPr>
        <w:t>3. Kết quả kiểm thử (Test Passed)</w:t>
      </w:r>
      <w:bookmarkEnd w:id="32"/>
    </w:p>
    <w:p w14:paraId="6FE79E5F"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4E3A7E1C" wp14:editId="3504D562">
            <wp:extent cx="5303520" cy="1301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8.png"/>
                    <pic:cNvPicPr/>
                  </pic:nvPicPr>
                  <pic:blipFill>
                    <a:blip r:embed="rId13"/>
                    <a:stretch>
                      <a:fillRect/>
                    </a:stretch>
                  </pic:blipFill>
                  <pic:spPr>
                    <a:xfrm>
                      <a:off x="0" y="0"/>
                      <a:ext cx="5303520" cy="1301130"/>
                    </a:xfrm>
                    <a:prstGeom prst="rect">
                      <a:avLst/>
                    </a:prstGeom>
                  </pic:spPr>
                </pic:pic>
              </a:graphicData>
            </a:graphic>
          </wp:inline>
        </w:drawing>
      </w:r>
    </w:p>
    <w:p w14:paraId="23B3A676"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lastRenderedPageBreak/>
        <w:t>Hình 8: Kết quả chạy kiểm thử cho Pagination.test.jsx</w:t>
      </w:r>
    </w:p>
    <w:p w14:paraId="3E05D1C3"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004CF7F7" w14:textId="77777777" w:rsidR="00731029" w:rsidRPr="003802A3" w:rsidRDefault="00000000">
      <w:pPr>
        <w:pStyle w:val="Heading1"/>
        <w:spacing w:after="240"/>
        <w:rPr>
          <w:rFonts w:ascii="Times New Roman" w:hAnsi="Times New Roman" w:cs="Times New Roman"/>
          <w:color w:val="auto"/>
        </w:rPr>
      </w:pPr>
      <w:bookmarkStart w:id="33" w:name="_Toc231931277"/>
      <w:r w:rsidRPr="003802A3">
        <w:rPr>
          <w:rFonts w:ascii="Times New Roman" w:hAnsi="Times New Roman" w:cs="Times New Roman"/>
          <w:color w:val="auto"/>
        </w:rPr>
        <w:lastRenderedPageBreak/>
        <w:t>Bước 9 — src/pages/RestaurantListPage.jsx</w:t>
      </w:r>
      <w:bookmarkEnd w:id="33"/>
    </w:p>
    <w:p w14:paraId="23D17535" w14:textId="77777777" w:rsidR="00731029" w:rsidRPr="003802A3" w:rsidRDefault="00000000">
      <w:pPr>
        <w:pStyle w:val="Heading2"/>
        <w:spacing w:before="240" w:after="120"/>
        <w:rPr>
          <w:rFonts w:ascii="Times New Roman" w:hAnsi="Times New Roman" w:cs="Times New Roman"/>
          <w:color w:val="auto"/>
        </w:rPr>
      </w:pPr>
      <w:bookmarkStart w:id="34" w:name="_Toc231931278"/>
      <w:r w:rsidRPr="003802A3">
        <w:rPr>
          <w:rFonts w:ascii="Times New Roman" w:hAnsi="Times New Roman" w:cs="Times New Roman"/>
          <w:color w:val="auto"/>
        </w:rPr>
        <w:t>1. Mô tả yêu cầu (Feature Request)</w:t>
      </w:r>
      <w:bookmarkEnd w:id="34"/>
    </w:p>
    <w:p w14:paraId="358A27C1"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feat(pages): triển khai tính năng và logic liên quan</w:t>
      </w:r>
      <w:r w:rsidRPr="003802A3">
        <w:rPr>
          <w:rFonts w:ascii="Times New Roman" w:hAnsi="Times New Roman" w:cs="Times New Roman"/>
          <w:b/>
          <w:color w:val="auto"/>
        </w:rPr>
        <w:br/>
      </w:r>
    </w:p>
    <w:p w14:paraId="1023F381"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pages</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TODO-9a: loadData() - Promise.all</w:t>
      </w:r>
      <w:r w:rsidRPr="003802A3">
        <w:rPr>
          <w:rFonts w:ascii="Times New Roman" w:hAnsi="Times New Roman" w:cs="Times New Roman"/>
          <w:i/>
          <w:color w:val="auto"/>
          <w:sz w:val="20"/>
        </w:rPr>
        <w:br/>
        <w:t>TODO-9b: handleFilter({ name, category })</w:t>
      </w:r>
      <w:r w:rsidRPr="003802A3">
        <w:rPr>
          <w:rFonts w:ascii="Times New Roman" w:hAnsi="Times New Roman" w:cs="Times New Roman"/>
          <w:i/>
          <w:color w:val="auto"/>
          <w:sz w:val="20"/>
        </w:rPr>
        <w:br/>
        <w:t>TODO-9c: handleDeleteClick(restaurant)</w:t>
      </w:r>
      <w:r w:rsidRPr="003802A3">
        <w:rPr>
          <w:rFonts w:ascii="Times New Roman" w:hAnsi="Times New Roman" w:cs="Times New Roman"/>
          <w:i/>
          <w:color w:val="auto"/>
          <w:sz w:val="20"/>
        </w:rPr>
        <w:br/>
        <w:t>TODO-9d: handleDeleteConfirm()</w:t>
      </w:r>
    </w:p>
    <w:p w14:paraId="4E414DEA"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Tải song song danh sách nhà hàng và danh mục khi trang mount bằng `Promise.all`.</w:t>
      </w:r>
      <w:r w:rsidRPr="003802A3">
        <w:rPr>
          <w:rFonts w:ascii="Times New Roman" w:hAnsi="Times New Roman" w:cs="Times New Roman"/>
          <w:color w:val="auto"/>
        </w:rPr>
        <w:br/>
        <w:t>- Sắp xếp danh sách nhà hàng tăng dần theo tên (ASC) bằng `localeCompare`.</w:t>
      </w:r>
      <w:r w:rsidRPr="003802A3">
        <w:rPr>
          <w:rFonts w:ascii="Times New Roman" w:hAnsi="Times New Roman" w:cs="Times New Roman"/>
          <w:color w:val="auto"/>
        </w:rPr>
        <w:br/>
        <w:t>- handleFilter thực hiện lọc danh sách cục bộ theo tên (chứa, không phân biệt hoa thường) và theo category (nếu chọn), sau đó sắp xếp tăng dần theo tên và đưa số trang hiện tại về 1.</w:t>
      </w:r>
      <w:r w:rsidRPr="003802A3">
        <w:rPr>
          <w:rFonts w:ascii="Times New Roman" w:hAnsi="Times New Roman" w:cs="Times New Roman"/>
          <w:color w:val="auto"/>
        </w:rPr>
        <w:br/>
        <w:t>- handleDeleteConfirm đóng modal, gọi API `deleteRestaurant(id)`, hiển thị Alert thông báo thành công MS08, tự động biến mất sau 3 giây và tải lại dữ liệu mới.</w:t>
      </w:r>
      <w:r w:rsidRPr="003802A3">
        <w:rPr>
          <w:rFonts w:ascii="Times New Roman" w:hAnsi="Times New Roman" w:cs="Times New Roman"/>
          <w:color w:val="auto"/>
        </w:rPr>
        <w:br/>
        <w:t>- Bắt lỗi API và hiển thị thông điệp hệ thống MS05.</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Lỗi kết nối API sẽ hiển thị Alert nguy hiểm màu đỏ.</w:t>
      </w:r>
    </w:p>
    <w:p w14:paraId="3A56F0BC"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Tải dữ liệu thành công khi mount trang.</w:t>
      </w:r>
      <w:r w:rsidRPr="003802A3">
        <w:rPr>
          <w:rFonts w:ascii="Times New Roman" w:hAnsi="Times New Roman" w:cs="Times New Roman"/>
          <w:color w:val="auto"/>
        </w:rPr>
        <w:br/>
        <w:t>- Lọc và sắp xếp đúng nghiệp vụ.</w:t>
      </w:r>
      <w:r w:rsidRPr="003802A3">
        <w:rPr>
          <w:rFonts w:ascii="Times New Roman" w:hAnsi="Times New Roman" w:cs="Times New Roman"/>
          <w:color w:val="auto"/>
        </w:rPr>
        <w:br/>
        <w:t>- Xóa nhà hàng thành công, hiển thị Alert thông báo thành công và refresh danh sách.</w:t>
      </w:r>
      <w:r w:rsidRPr="003802A3">
        <w:rPr>
          <w:rFonts w:ascii="Times New Roman" w:hAnsi="Times New Roman" w:cs="Times New Roman"/>
          <w:color w:val="auto"/>
        </w:rPr>
        <w:br/>
        <w:t>- Đạt 8/8 test cases trong RestaurantListPage.test.jsx.</w:t>
      </w:r>
    </w:p>
    <w:p w14:paraId="345E3743"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3.5 Story Points / 2.5 Giờ</w:t>
      </w:r>
      <w:r w:rsidRPr="003802A3">
        <w:rPr>
          <w:rFonts w:ascii="Times New Roman" w:hAnsi="Times New Roman" w:cs="Times New Roman"/>
          <w:color w:val="auto"/>
        </w:rPr>
        <w:br/>
        <w:t>• Người kiểm thử / Reviewer: @fe_instructor</w:t>
      </w:r>
    </w:p>
    <w:p w14:paraId="1D7ACC73" w14:textId="77777777" w:rsidR="00731029" w:rsidRPr="003802A3" w:rsidRDefault="00000000">
      <w:pPr>
        <w:pStyle w:val="Heading2"/>
        <w:rPr>
          <w:rFonts w:ascii="Times New Roman" w:hAnsi="Times New Roman" w:cs="Times New Roman"/>
          <w:color w:val="auto"/>
        </w:rPr>
      </w:pPr>
      <w:bookmarkStart w:id="35" w:name="_Toc231931279"/>
      <w:r w:rsidRPr="003802A3">
        <w:rPr>
          <w:rFonts w:ascii="Times New Roman" w:hAnsi="Times New Roman" w:cs="Times New Roman"/>
          <w:color w:val="auto"/>
        </w:rPr>
        <w:t>2. Mã nguồn triển khai (Source Code)</w:t>
      </w:r>
      <w:bookmarkEnd w:id="35"/>
    </w:p>
    <w:tbl>
      <w:tblPr>
        <w:tblStyle w:val="TableGrid"/>
        <w:tblW w:w="0" w:type="auto"/>
        <w:tblLayout w:type="fixed"/>
        <w:tblLook w:val="04A0" w:firstRow="1" w:lastRow="0" w:firstColumn="1" w:lastColumn="0" w:noHBand="0" w:noVBand="1"/>
      </w:tblPr>
      <w:tblGrid>
        <w:gridCol w:w="9360"/>
      </w:tblGrid>
      <w:tr w:rsidR="003802A3" w:rsidRPr="003802A3" w14:paraId="6AA15553"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0B0219B8"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async function loadData() {</w:t>
            </w:r>
            <w:r w:rsidRPr="003802A3">
              <w:rPr>
                <w:rFonts w:ascii="Times New Roman" w:hAnsi="Times New Roman" w:cs="Times New Roman"/>
                <w:color w:val="auto"/>
                <w:sz w:val="18"/>
              </w:rPr>
              <w:br/>
              <w:t xml:space="preserve">    try {</w:t>
            </w:r>
            <w:r w:rsidRPr="003802A3">
              <w:rPr>
                <w:rFonts w:ascii="Times New Roman" w:hAnsi="Times New Roman" w:cs="Times New Roman"/>
                <w:color w:val="auto"/>
                <w:sz w:val="18"/>
              </w:rPr>
              <w:br/>
              <w:t xml:space="preserve">      const [restaurantsData, categoriesData] = await Promise.all([</w:t>
            </w:r>
            <w:r w:rsidRPr="003802A3">
              <w:rPr>
                <w:rFonts w:ascii="Times New Roman" w:hAnsi="Times New Roman" w:cs="Times New Roman"/>
                <w:color w:val="auto"/>
                <w:sz w:val="18"/>
              </w:rPr>
              <w:br/>
              <w:t xml:space="preserve">        getRestaurants(),</w:t>
            </w:r>
            <w:r w:rsidRPr="003802A3">
              <w:rPr>
                <w:rFonts w:ascii="Times New Roman" w:hAnsi="Times New Roman" w:cs="Times New Roman"/>
                <w:color w:val="auto"/>
                <w:sz w:val="18"/>
              </w:rPr>
              <w:br/>
              <w:t xml:space="preserve">        getCategories(),</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sortedRestaurants = [...restaurantsData].sort((a, b) =&gt;</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t xml:space="preserve">        a.name.localeCompare(b.name, undefined, { sensitivity: 'base' })</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setRestaurants(sortedRestaurants)</w:t>
            </w:r>
            <w:r w:rsidRPr="003802A3">
              <w:rPr>
                <w:rFonts w:ascii="Times New Roman" w:hAnsi="Times New Roman" w:cs="Times New Roman"/>
                <w:color w:val="auto"/>
                <w:sz w:val="18"/>
              </w:rPr>
              <w:br/>
              <w:t xml:space="preserve">      setFiltered(sortedRestaurants)</w:t>
            </w:r>
            <w:r w:rsidRPr="003802A3">
              <w:rPr>
                <w:rFonts w:ascii="Times New Roman" w:hAnsi="Times New Roman" w:cs="Times New Roman"/>
                <w:color w:val="auto"/>
                <w:sz w:val="18"/>
              </w:rPr>
              <w:br/>
              <w:t xml:space="preserve">      setCategories(categoriesData)</w:t>
            </w:r>
            <w:r w:rsidRPr="003802A3">
              <w:rPr>
                <w:rFonts w:ascii="Times New Roman" w:hAnsi="Times New Roman" w:cs="Times New Roman"/>
                <w:color w:val="auto"/>
                <w:sz w:val="18"/>
              </w:rPr>
              <w:br/>
              <w:t xml:space="preserve">      setErrorMsg('')</w:t>
            </w:r>
            <w:r w:rsidRPr="003802A3">
              <w:rPr>
                <w:rFonts w:ascii="Times New Roman" w:hAnsi="Times New Roman" w:cs="Times New Roman"/>
                <w:color w:val="auto"/>
                <w:sz w:val="18"/>
              </w:rPr>
              <w:br/>
              <w:t xml:space="preserve">    } catch (error) {</w:t>
            </w:r>
            <w:r w:rsidRPr="003802A3">
              <w:rPr>
                <w:rFonts w:ascii="Times New Roman" w:hAnsi="Times New Roman" w:cs="Times New Roman"/>
                <w:color w:val="auto"/>
                <w:sz w:val="18"/>
              </w:rPr>
              <w:br/>
              <w:t xml:space="preserve">      setErrorMsg(MESSAGES.MS05)</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function handleFilter({ name, category }) {</w:t>
            </w:r>
            <w:r w:rsidRPr="003802A3">
              <w:rPr>
                <w:rFonts w:ascii="Times New Roman" w:hAnsi="Times New Roman" w:cs="Times New Roman"/>
                <w:color w:val="auto"/>
                <w:sz w:val="18"/>
              </w:rPr>
              <w:br/>
              <w:t xml:space="preserve">    const normalizedName = String(name || '').trim().toLowerCase()</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const result = restaurants</w:t>
            </w:r>
            <w:r w:rsidRPr="003802A3">
              <w:rPr>
                <w:rFonts w:ascii="Times New Roman" w:hAnsi="Times New Roman" w:cs="Times New Roman"/>
                <w:color w:val="auto"/>
                <w:sz w:val="18"/>
              </w:rPr>
              <w:br/>
              <w:t xml:space="preserve">      .filter((restaurant) =&gt; {</w:t>
            </w:r>
            <w:r w:rsidRPr="003802A3">
              <w:rPr>
                <w:rFonts w:ascii="Times New Roman" w:hAnsi="Times New Roman" w:cs="Times New Roman"/>
                <w:color w:val="auto"/>
                <w:sz w:val="18"/>
              </w:rPr>
              <w:br/>
              <w:t xml:space="preserve">        const matchesName =</w:t>
            </w:r>
            <w:r w:rsidRPr="003802A3">
              <w:rPr>
                <w:rFonts w:ascii="Times New Roman" w:hAnsi="Times New Roman" w:cs="Times New Roman"/>
                <w:color w:val="auto"/>
                <w:sz w:val="18"/>
              </w:rPr>
              <w:br/>
              <w:t xml:space="preserve">          normalizedName === '' ||</w:t>
            </w:r>
            <w:r w:rsidRPr="003802A3">
              <w:rPr>
                <w:rFonts w:ascii="Times New Roman" w:hAnsi="Times New Roman" w:cs="Times New Roman"/>
                <w:color w:val="auto"/>
                <w:sz w:val="18"/>
              </w:rPr>
              <w:br/>
              <w:t xml:space="preserve">          restaurant.name.toLowerCase().includes(normalizedName)</w:t>
            </w:r>
            <w:r w:rsidRPr="003802A3">
              <w:rPr>
                <w:rFonts w:ascii="Times New Roman" w:hAnsi="Times New Roman" w:cs="Times New Roman"/>
                <w:color w:val="auto"/>
                <w:sz w:val="18"/>
              </w:rPr>
              <w:br/>
              <w:t xml:space="preserve">        const matchesCategory =</w:t>
            </w:r>
            <w:r w:rsidRPr="003802A3">
              <w:rPr>
                <w:rFonts w:ascii="Times New Roman" w:hAnsi="Times New Roman" w:cs="Times New Roman"/>
                <w:color w:val="auto"/>
                <w:sz w:val="18"/>
              </w:rPr>
              <w:br/>
              <w:t xml:space="preserve">          !category || category === '' || restaurant.category === category</w:t>
            </w:r>
            <w:r w:rsidRPr="003802A3">
              <w:rPr>
                <w:rFonts w:ascii="Times New Roman" w:hAnsi="Times New Roman" w:cs="Times New Roman"/>
                <w:color w:val="auto"/>
                <w:sz w:val="18"/>
              </w:rPr>
              <w:br/>
              <w:t xml:space="preserve">        return matchesName &amp;&amp; matchesCategory</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.sort((a, b) =&gt;</w:t>
            </w:r>
            <w:r w:rsidRPr="003802A3">
              <w:rPr>
                <w:rFonts w:ascii="Times New Roman" w:hAnsi="Times New Roman" w:cs="Times New Roman"/>
                <w:color w:val="auto"/>
                <w:sz w:val="18"/>
              </w:rPr>
              <w:br/>
              <w:t xml:space="preserve">        a.name.localeCompare(b.name, undefined, { sensitivity: 'base' })</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setFiltered(result)</w:t>
            </w:r>
            <w:r w:rsidRPr="003802A3">
              <w:rPr>
                <w:rFonts w:ascii="Times New Roman" w:hAnsi="Times New Roman" w:cs="Times New Roman"/>
                <w:color w:val="auto"/>
                <w:sz w:val="18"/>
              </w:rPr>
              <w:br/>
              <w:t xml:space="preserve">    setCurrentPage(1)</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function handleDeleteClick(restaurant) {</w:t>
            </w:r>
            <w:r w:rsidRPr="003802A3">
              <w:rPr>
                <w:rFonts w:ascii="Times New Roman" w:hAnsi="Times New Roman" w:cs="Times New Roman"/>
                <w:color w:val="auto"/>
                <w:sz w:val="18"/>
              </w:rPr>
              <w:br/>
              <w:t xml:space="preserve">    setSelectedRestaurant(restaurant)</w:t>
            </w:r>
            <w:r w:rsidRPr="003802A3">
              <w:rPr>
                <w:rFonts w:ascii="Times New Roman" w:hAnsi="Times New Roman" w:cs="Times New Roman"/>
                <w:color w:val="auto"/>
                <w:sz w:val="18"/>
              </w:rPr>
              <w:br/>
              <w:t xml:space="preserve">    setShowModal(true)</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async function handleDeleteConfirm() {</w:t>
            </w:r>
            <w:r w:rsidRPr="003802A3">
              <w:rPr>
                <w:rFonts w:ascii="Times New Roman" w:hAnsi="Times New Roman" w:cs="Times New Roman"/>
                <w:color w:val="auto"/>
                <w:sz w:val="18"/>
              </w:rPr>
              <w:br/>
              <w:t xml:space="preserve">    if (!selectedRestaurant) {</w:t>
            </w:r>
            <w:r w:rsidRPr="003802A3">
              <w:rPr>
                <w:rFonts w:ascii="Times New Roman" w:hAnsi="Times New Roman" w:cs="Times New Roman"/>
                <w:color w:val="auto"/>
                <w:sz w:val="18"/>
              </w:rPr>
              <w:br/>
              <w:t xml:space="preserve">      return</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setShowModal(false)</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try {</w:t>
            </w:r>
            <w:r w:rsidRPr="003802A3">
              <w:rPr>
                <w:rFonts w:ascii="Times New Roman" w:hAnsi="Times New Roman" w:cs="Times New Roman"/>
                <w:color w:val="auto"/>
                <w:sz w:val="18"/>
              </w:rPr>
              <w:br/>
              <w:t xml:space="preserve">      await deleteRestaurant(selectedRestaurant.id)</w:t>
            </w:r>
            <w:r w:rsidRPr="003802A3">
              <w:rPr>
                <w:rFonts w:ascii="Times New Roman" w:hAnsi="Times New Roman" w:cs="Times New Roman"/>
                <w:color w:val="auto"/>
                <w:sz w:val="18"/>
              </w:rPr>
              <w:br/>
              <w:t xml:space="preserve">      setSuccessMsg(MESSAGES.MS08)</w:t>
            </w:r>
            <w:r w:rsidRPr="003802A3">
              <w:rPr>
                <w:rFonts w:ascii="Times New Roman" w:hAnsi="Times New Roman" w:cs="Times New Roman"/>
                <w:color w:val="auto"/>
                <w:sz w:val="18"/>
              </w:rPr>
              <w:br/>
              <w:t xml:space="preserve">      setErrorMsg('')</w:t>
            </w:r>
            <w:r w:rsidRPr="003802A3">
              <w:rPr>
                <w:rFonts w:ascii="Times New Roman" w:hAnsi="Times New Roman" w:cs="Times New Roman"/>
                <w:color w:val="auto"/>
                <w:sz w:val="18"/>
              </w:rPr>
              <w:br/>
              <w:t xml:space="preserve">      await loadData()</w:t>
            </w:r>
            <w:r w:rsidRPr="003802A3">
              <w:rPr>
                <w:rFonts w:ascii="Times New Roman" w:hAnsi="Times New Roman" w:cs="Times New Roman"/>
                <w:color w:val="auto"/>
                <w:sz w:val="18"/>
              </w:rPr>
              <w:br/>
              <w:t xml:space="preserve">    } catch (error) {</w:t>
            </w:r>
            <w:r w:rsidRPr="003802A3">
              <w:rPr>
                <w:rFonts w:ascii="Times New Roman" w:hAnsi="Times New Roman" w:cs="Times New Roman"/>
                <w:color w:val="auto"/>
                <w:sz w:val="18"/>
              </w:rPr>
              <w:br/>
              <w:t xml:space="preserve">      setErrorMsg(MESSAGES.MS05)</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w:t>
            </w:r>
          </w:p>
        </w:tc>
      </w:tr>
    </w:tbl>
    <w:p w14:paraId="4A5334CF" w14:textId="77777777" w:rsidR="00731029" w:rsidRPr="003802A3" w:rsidRDefault="00731029">
      <w:pPr>
        <w:spacing w:after="240"/>
        <w:rPr>
          <w:rFonts w:ascii="Times New Roman" w:hAnsi="Times New Roman" w:cs="Times New Roman"/>
          <w:color w:val="auto"/>
        </w:rPr>
      </w:pPr>
    </w:p>
    <w:p w14:paraId="751DB300" w14:textId="77777777" w:rsidR="00731029" w:rsidRPr="003802A3" w:rsidRDefault="00000000">
      <w:pPr>
        <w:pStyle w:val="Heading2"/>
        <w:rPr>
          <w:rFonts w:ascii="Times New Roman" w:hAnsi="Times New Roman" w:cs="Times New Roman"/>
          <w:color w:val="auto"/>
        </w:rPr>
      </w:pPr>
      <w:bookmarkStart w:id="36" w:name="_Toc231931280"/>
      <w:r w:rsidRPr="003802A3">
        <w:rPr>
          <w:rFonts w:ascii="Times New Roman" w:hAnsi="Times New Roman" w:cs="Times New Roman"/>
          <w:color w:val="auto"/>
        </w:rPr>
        <w:t>3. Kết quả kiểm thử (Test Passed)</w:t>
      </w:r>
      <w:bookmarkEnd w:id="36"/>
    </w:p>
    <w:p w14:paraId="0F6903FC"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157AE8F2" wp14:editId="27474550">
            <wp:extent cx="5303520" cy="13740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9.png"/>
                    <pic:cNvPicPr/>
                  </pic:nvPicPr>
                  <pic:blipFill>
                    <a:blip r:embed="rId14"/>
                    <a:stretch>
                      <a:fillRect/>
                    </a:stretch>
                  </pic:blipFill>
                  <pic:spPr>
                    <a:xfrm>
                      <a:off x="0" y="0"/>
                      <a:ext cx="5303520" cy="1374056"/>
                    </a:xfrm>
                    <a:prstGeom prst="rect">
                      <a:avLst/>
                    </a:prstGeom>
                  </pic:spPr>
                </pic:pic>
              </a:graphicData>
            </a:graphic>
          </wp:inline>
        </w:drawing>
      </w:r>
    </w:p>
    <w:p w14:paraId="4ACA8D20"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9: Kết quả chạy kiểm thử cho RestaurantListPage.test.jsx</w:t>
      </w:r>
    </w:p>
    <w:p w14:paraId="5794CF67"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02E586E7" w14:textId="77777777" w:rsidR="00731029" w:rsidRPr="003802A3" w:rsidRDefault="00000000">
      <w:pPr>
        <w:pStyle w:val="Heading1"/>
        <w:spacing w:after="240"/>
        <w:rPr>
          <w:rFonts w:ascii="Times New Roman" w:hAnsi="Times New Roman" w:cs="Times New Roman"/>
          <w:color w:val="auto"/>
        </w:rPr>
      </w:pPr>
      <w:bookmarkStart w:id="37" w:name="_Toc231931281"/>
      <w:r w:rsidRPr="003802A3">
        <w:rPr>
          <w:rFonts w:ascii="Times New Roman" w:hAnsi="Times New Roman" w:cs="Times New Roman"/>
          <w:color w:val="auto"/>
        </w:rPr>
        <w:lastRenderedPageBreak/>
        <w:t>Bước 10 — src/pages/RestaurantDetailPage.jsx</w:t>
      </w:r>
      <w:bookmarkEnd w:id="37"/>
    </w:p>
    <w:p w14:paraId="3A74EF49" w14:textId="77777777" w:rsidR="00731029" w:rsidRPr="003802A3" w:rsidRDefault="00000000">
      <w:pPr>
        <w:pStyle w:val="Heading2"/>
        <w:spacing w:before="240" w:after="120"/>
        <w:rPr>
          <w:rFonts w:ascii="Times New Roman" w:hAnsi="Times New Roman" w:cs="Times New Roman"/>
          <w:color w:val="auto"/>
        </w:rPr>
      </w:pPr>
      <w:bookmarkStart w:id="38" w:name="_Toc231931282"/>
      <w:r w:rsidRPr="003802A3">
        <w:rPr>
          <w:rFonts w:ascii="Times New Roman" w:hAnsi="Times New Roman" w:cs="Times New Roman"/>
          <w:color w:val="auto"/>
        </w:rPr>
        <w:t>1. Mô tả yêu cầu (Feature Request)</w:t>
      </w:r>
      <w:bookmarkEnd w:id="38"/>
    </w:p>
    <w:p w14:paraId="330C932C"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feat(pages): triển khai tính năng và logic liên quan</w:t>
      </w:r>
      <w:r w:rsidRPr="003802A3">
        <w:rPr>
          <w:rFonts w:ascii="Times New Roman" w:hAnsi="Times New Roman" w:cs="Times New Roman"/>
          <w:b/>
          <w:color w:val="auto"/>
        </w:rPr>
        <w:br/>
      </w:r>
    </w:p>
    <w:p w14:paraId="0476CCB0"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pages</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TODO-10: loadRestaurant()</w:t>
      </w:r>
    </w:p>
    <w:p w14:paraId="5C973D46"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Đọc `id` từ Route params của router.</w:t>
      </w:r>
      <w:r w:rsidRPr="003802A3">
        <w:rPr>
          <w:rFonts w:ascii="Times New Roman" w:hAnsi="Times New Roman" w:cs="Times New Roman"/>
          <w:color w:val="auto"/>
        </w:rPr>
        <w:br/>
        <w:t>- Gọi `getRestaurantById(id)` để lấy thông tin chi tiết nhà hàng khi component mount.</w:t>
      </w:r>
      <w:r w:rsidRPr="003802A3">
        <w:rPr>
          <w:rFonts w:ascii="Times New Roman" w:hAnsi="Times New Roman" w:cs="Times New Roman"/>
          <w:color w:val="auto"/>
        </w:rPr>
        <w:br/>
        <w:t>- Hiển thị thông tin lên giao diện theo dạng hai cột nhãn - giá trị.</w:t>
      </w:r>
      <w:r w:rsidRPr="003802A3">
        <w:rPr>
          <w:rFonts w:ascii="Times New Roman" w:hAnsi="Times New Roman" w:cs="Times New Roman"/>
          <w:color w:val="auto"/>
        </w:rPr>
        <w:br/>
        <w:t>- Nút Back chuyển hướng người dùng quay về danh sách nhà hàng.</w:t>
      </w:r>
      <w:r w:rsidRPr="003802A3">
        <w:rPr>
          <w:rFonts w:ascii="Times New Roman" w:hAnsi="Times New Roman" w:cs="Times New Roman"/>
          <w:color w:val="auto"/>
        </w:rPr>
        <w:br/>
        <w:t>- Hiển thị lỗi hệ thống MS05 nếu API thất bại.</w:t>
      </w:r>
    </w:p>
    <w:p w14:paraId="31168F41"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Lấy đúng thông tin chi tiết nhà hàng qua ID từ URL.</w:t>
      </w:r>
      <w:r w:rsidRPr="003802A3">
        <w:rPr>
          <w:rFonts w:ascii="Times New Roman" w:hAnsi="Times New Roman" w:cs="Times New Roman"/>
          <w:color w:val="auto"/>
        </w:rPr>
        <w:br/>
        <w:t>- Hiển thị đầy đủ thông tin chi tiết và định dạng số tiền.</w:t>
      </w:r>
      <w:r w:rsidRPr="003802A3">
        <w:rPr>
          <w:rFonts w:ascii="Times New Roman" w:hAnsi="Times New Roman" w:cs="Times New Roman"/>
          <w:color w:val="auto"/>
        </w:rPr>
        <w:br/>
        <w:t>- Nút Back hoạt động đúng chuyển hướng.</w:t>
      </w:r>
      <w:r w:rsidRPr="003802A3">
        <w:rPr>
          <w:rFonts w:ascii="Times New Roman" w:hAnsi="Times New Roman" w:cs="Times New Roman"/>
          <w:color w:val="auto"/>
        </w:rPr>
        <w:br/>
        <w:t>- Đạt 9/9 test cases trong RestaurantDetailPage.test.jsx.</w:t>
      </w:r>
    </w:p>
    <w:p w14:paraId="49828EDF"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2 Story Points / 1 Giờ</w:t>
      </w:r>
      <w:r w:rsidRPr="003802A3">
        <w:rPr>
          <w:rFonts w:ascii="Times New Roman" w:hAnsi="Times New Roman" w:cs="Times New Roman"/>
          <w:color w:val="auto"/>
        </w:rPr>
        <w:br/>
        <w:t>• Người kiểm thử / Reviewer: @fe_instructor</w:t>
      </w:r>
    </w:p>
    <w:p w14:paraId="30AFEE2F" w14:textId="77777777" w:rsidR="00731029" w:rsidRPr="003802A3" w:rsidRDefault="00000000">
      <w:pPr>
        <w:pStyle w:val="Heading2"/>
        <w:rPr>
          <w:rFonts w:ascii="Times New Roman" w:hAnsi="Times New Roman" w:cs="Times New Roman"/>
          <w:color w:val="auto"/>
        </w:rPr>
      </w:pPr>
      <w:bookmarkStart w:id="39" w:name="_Toc231931283"/>
      <w:r w:rsidRPr="003802A3">
        <w:rPr>
          <w:rFonts w:ascii="Times New Roman" w:hAnsi="Times New Roman" w:cs="Times New Roman"/>
          <w:color w:val="auto"/>
        </w:rPr>
        <w:t>2. Mã nguồn triển khai (Source Code)</w:t>
      </w:r>
      <w:bookmarkEnd w:id="39"/>
    </w:p>
    <w:tbl>
      <w:tblPr>
        <w:tblStyle w:val="TableGrid"/>
        <w:tblW w:w="0" w:type="auto"/>
        <w:tblLayout w:type="fixed"/>
        <w:tblLook w:val="04A0" w:firstRow="1" w:lastRow="0" w:firstColumn="1" w:lastColumn="0" w:noHBand="0" w:noVBand="1"/>
      </w:tblPr>
      <w:tblGrid>
        <w:gridCol w:w="9360"/>
      </w:tblGrid>
      <w:tr w:rsidR="003802A3" w:rsidRPr="003802A3" w14:paraId="12170BD5"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68514D80"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async function loadRestaurant() {</w:t>
            </w:r>
            <w:r w:rsidRPr="003802A3">
              <w:rPr>
                <w:rFonts w:ascii="Times New Roman" w:hAnsi="Times New Roman" w:cs="Times New Roman"/>
                <w:color w:val="auto"/>
                <w:sz w:val="18"/>
              </w:rPr>
              <w:br/>
              <w:t xml:space="preserve">    try {</w:t>
            </w:r>
            <w:r w:rsidRPr="003802A3">
              <w:rPr>
                <w:rFonts w:ascii="Times New Roman" w:hAnsi="Times New Roman" w:cs="Times New Roman"/>
                <w:color w:val="auto"/>
                <w:sz w:val="18"/>
              </w:rPr>
              <w:br/>
              <w:t xml:space="preserve">      const data = await getRestaurantById(id)</w:t>
            </w:r>
            <w:r w:rsidRPr="003802A3">
              <w:rPr>
                <w:rFonts w:ascii="Times New Roman" w:hAnsi="Times New Roman" w:cs="Times New Roman"/>
                <w:color w:val="auto"/>
                <w:sz w:val="18"/>
              </w:rPr>
              <w:br/>
              <w:t xml:space="preserve">      setRestaurant(data)</w:t>
            </w:r>
            <w:r w:rsidRPr="003802A3">
              <w:rPr>
                <w:rFonts w:ascii="Times New Roman" w:hAnsi="Times New Roman" w:cs="Times New Roman"/>
                <w:color w:val="auto"/>
                <w:sz w:val="18"/>
              </w:rPr>
              <w:br/>
              <w:t xml:space="preserve">      setErrorMsg('')</w:t>
            </w:r>
            <w:r w:rsidRPr="003802A3">
              <w:rPr>
                <w:rFonts w:ascii="Times New Roman" w:hAnsi="Times New Roman" w:cs="Times New Roman"/>
                <w:color w:val="auto"/>
                <w:sz w:val="18"/>
              </w:rPr>
              <w:br/>
              <w:t xml:space="preserve">    } catch (error) {</w:t>
            </w:r>
            <w:r w:rsidRPr="003802A3">
              <w:rPr>
                <w:rFonts w:ascii="Times New Roman" w:hAnsi="Times New Roman" w:cs="Times New Roman"/>
                <w:color w:val="auto"/>
                <w:sz w:val="18"/>
              </w:rPr>
              <w:br/>
              <w:t xml:space="preserve">      setErrorMsg(MESSAGES.MS05)</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w:t>
            </w:r>
          </w:p>
        </w:tc>
      </w:tr>
    </w:tbl>
    <w:p w14:paraId="192DA62D" w14:textId="77777777" w:rsidR="00731029" w:rsidRPr="003802A3" w:rsidRDefault="00731029">
      <w:pPr>
        <w:spacing w:after="240"/>
        <w:rPr>
          <w:rFonts w:ascii="Times New Roman" w:hAnsi="Times New Roman" w:cs="Times New Roman"/>
          <w:color w:val="auto"/>
        </w:rPr>
      </w:pPr>
    </w:p>
    <w:p w14:paraId="074CBDE1" w14:textId="77777777" w:rsidR="00731029" w:rsidRPr="003802A3" w:rsidRDefault="00000000">
      <w:pPr>
        <w:pStyle w:val="Heading2"/>
        <w:rPr>
          <w:rFonts w:ascii="Times New Roman" w:hAnsi="Times New Roman" w:cs="Times New Roman"/>
          <w:color w:val="auto"/>
        </w:rPr>
      </w:pPr>
      <w:bookmarkStart w:id="40" w:name="_Toc231931284"/>
      <w:r w:rsidRPr="003802A3">
        <w:rPr>
          <w:rFonts w:ascii="Times New Roman" w:hAnsi="Times New Roman" w:cs="Times New Roman"/>
          <w:color w:val="auto"/>
        </w:rPr>
        <w:lastRenderedPageBreak/>
        <w:t>3. Kết quả kiểm thử (Test Passed)</w:t>
      </w:r>
      <w:bookmarkEnd w:id="40"/>
    </w:p>
    <w:p w14:paraId="261D16B0"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743AC6C8" wp14:editId="0DE8D3C1">
            <wp:extent cx="5303520" cy="11478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0.png"/>
                    <pic:cNvPicPr/>
                  </pic:nvPicPr>
                  <pic:blipFill>
                    <a:blip r:embed="rId15"/>
                    <a:stretch>
                      <a:fillRect/>
                    </a:stretch>
                  </pic:blipFill>
                  <pic:spPr>
                    <a:xfrm>
                      <a:off x="0" y="0"/>
                      <a:ext cx="5303520" cy="1147839"/>
                    </a:xfrm>
                    <a:prstGeom prst="rect">
                      <a:avLst/>
                    </a:prstGeom>
                  </pic:spPr>
                </pic:pic>
              </a:graphicData>
            </a:graphic>
          </wp:inline>
        </w:drawing>
      </w:r>
    </w:p>
    <w:p w14:paraId="44FC2F62"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10: Kết quả chạy kiểm thử cho RestaurantDetailPage.test.jsx</w:t>
      </w:r>
    </w:p>
    <w:p w14:paraId="19B2AD74" w14:textId="77777777" w:rsidR="00731029" w:rsidRPr="003802A3" w:rsidRDefault="00000000">
      <w:pPr>
        <w:rPr>
          <w:rFonts w:ascii="Times New Roman" w:hAnsi="Times New Roman" w:cs="Times New Roman"/>
          <w:color w:val="auto"/>
        </w:rPr>
      </w:pPr>
      <w:r w:rsidRPr="003802A3">
        <w:rPr>
          <w:rFonts w:ascii="Times New Roman" w:hAnsi="Times New Roman" w:cs="Times New Roman"/>
          <w:color w:val="auto"/>
        </w:rPr>
        <w:br w:type="page"/>
      </w:r>
    </w:p>
    <w:p w14:paraId="76B4EF5D" w14:textId="77777777" w:rsidR="00731029" w:rsidRPr="003802A3" w:rsidRDefault="00000000">
      <w:pPr>
        <w:pStyle w:val="Heading1"/>
        <w:spacing w:after="240"/>
        <w:rPr>
          <w:rFonts w:ascii="Times New Roman" w:hAnsi="Times New Roman" w:cs="Times New Roman"/>
          <w:color w:val="auto"/>
        </w:rPr>
      </w:pPr>
      <w:bookmarkStart w:id="41" w:name="_Toc231931285"/>
      <w:r w:rsidRPr="003802A3">
        <w:rPr>
          <w:rFonts w:ascii="Times New Roman" w:hAnsi="Times New Roman" w:cs="Times New Roman"/>
          <w:color w:val="auto"/>
        </w:rPr>
        <w:lastRenderedPageBreak/>
        <w:t>Bước 11 — src/pages/AddNewRestaurantPage.jsx</w:t>
      </w:r>
      <w:bookmarkEnd w:id="41"/>
    </w:p>
    <w:p w14:paraId="164FB3C8" w14:textId="77777777" w:rsidR="00731029" w:rsidRPr="003802A3" w:rsidRDefault="00000000">
      <w:pPr>
        <w:pStyle w:val="Heading2"/>
        <w:spacing w:before="240" w:after="120"/>
        <w:rPr>
          <w:rFonts w:ascii="Times New Roman" w:hAnsi="Times New Roman" w:cs="Times New Roman"/>
          <w:color w:val="auto"/>
        </w:rPr>
      </w:pPr>
      <w:bookmarkStart w:id="42" w:name="_Toc231931286"/>
      <w:r w:rsidRPr="003802A3">
        <w:rPr>
          <w:rFonts w:ascii="Times New Roman" w:hAnsi="Times New Roman" w:cs="Times New Roman"/>
          <w:color w:val="auto"/>
        </w:rPr>
        <w:t>1. Mô tả yêu cầu (Feature Request)</w:t>
      </w:r>
      <w:bookmarkEnd w:id="42"/>
    </w:p>
    <w:p w14:paraId="0AB0AFD7" w14:textId="77777777" w:rsidR="00731029" w:rsidRPr="003802A3" w:rsidRDefault="00000000">
      <w:pPr>
        <w:spacing w:after="80"/>
        <w:rPr>
          <w:rFonts w:ascii="Times New Roman" w:hAnsi="Times New Roman" w:cs="Times New Roman"/>
          <w:color w:val="auto"/>
        </w:rPr>
      </w:pPr>
      <w:r w:rsidRPr="003802A3">
        <w:rPr>
          <w:rFonts w:ascii="Times New Roman" w:hAnsi="Times New Roman" w:cs="Times New Roman"/>
          <w:b/>
          <w:color w:val="auto"/>
        </w:rPr>
        <w:t>feat(pages): triển khai tính năng và logic liên quan</w:t>
      </w:r>
      <w:r w:rsidRPr="003802A3">
        <w:rPr>
          <w:rFonts w:ascii="Times New Roman" w:hAnsi="Times New Roman" w:cs="Times New Roman"/>
          <w:b/>
          <w:color w:val="auto"/>
        </w:rPr>
        <w:br/>
      </w:r>
    </w:p>
    <w:p w14:paraId="375676B7"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 xml:space="preserve">• Loại tác vụ (Commit Type): </w:t>
      </w:r>
      <w:r w:rsidRPr="003802A3">
        <w:rPr>
          <w:rFonts w:ascii="Times New Roman" w:hAnsi="Times New Roman" w:cs="Times New Roman"/>
          <w:color w:val="auto"/>
        </w:rPr>
        <w:t>feat (Tính năng mới)</w:t>
      </w:r>
      <w:r w:rsidRPr="003802A3">
        <w:rPr>
          <w:rFonts w:ascii="Times New Roman" w:hAnsi="Times New Roman" w:cs="Times New Roman"/>
          <w:color w:val="auto"/>
        </w:rPr>
        <w:br/>
      </w:r>
      <w:r w:rsidRPr="003802A3">
        <w:rPr>
          <w:rFonts w:ascii="Times New Roman" w:hAnsi="Times New Roman" w:cs="Times New Roman"/>
          <w:b/>
          <w:color w:val="auto"/>
        </w:rPr>
        <w:t xml:space="preserve">• Phạm vi ảnh hưởng (Scope): </w:t>
      </w:r>
      <w:r w:rsidRPr="003802A3">
        <w:rPr>
          <w:rFonts w:ascii="Times New Roman" w:hAnsi="Times New Roman" w:cs="Times New Roman"/>
          <w:color w:val="auto"/>
        </w:rPr>
        <w:t>pages</w:t>
      </w:r>
      <w:r w:rsidRPr="003802A3">
        <w:rPr>
          <w:rFonts w:ascii="Times New Roman" w:hAnsi="Times New Roman" w:cs="Times New Roman"/>
          <w:color w:val="auto"/>
        </w:rPr>
        <w:br/>
      </w:r>
      <w:r w:rsidRPr="003802A3">
        <w:rPr>
          <w:rFonts w:ascii="Times New Roman" w:hAnsi="Times New Roman" w:cs="Times New Roman"/>
          <w:b/>
          <w:color w:val="auto"/>
        </w:rPr>
        <w:t>• TODO gốc trong README.md:</w:t>
      </w:r>
      <w:r w:rsidRPr="003802A3">
        <w:rPr>
          <w:rFonts w:ascii="Times New Roman" w:hAnsi="Times New Roman" w:cs="Times New Roman"/>
          <w:b/>
          <w:color w:val="auto"/>
        </w:rPr>
        <w:br/>
      </w:r>
      <w:r w:rsidRPr="003802A3">
        <w:rPr>
          <w:rFonts w:ascii="Times New Roman" w:hAnsi="Times New Roman" w:cs="Times New Roman"/>
          <w:i/>
          <w:color w:val="auto"/>
          <w:sz w:val="20"/>
        </w:rPr>
        <w:t>TODO-11a: loadCategories()</w:t>
      </w:r>
      <w:r w:rsidRPr="003802A3">
        <w:rPr>
          <w:rFonts w:ascii="Times New Roman" w:hAnsi="Times New Roman" w:cs="Times New Roman"/>
          <w:i/>
          <w:color w:val="auto"/>
          <w:sz w:val="20"/>
        </w:rPr>
        <w:br/>
        <w:t>TODO-11b: handleSubmit()</w:t>
      </w:r>
    </w:p>
    <w:p w14:paraId="0B151962" w14:textId="77777777" w:rsidR="00731029" w:rsidRPr="003802A3" w:rsidRDefault="00000000">
      <w:pPr>
        <w:spacing w:after="120"/>
        <w:rPr>
          <w:rFonts w:ascii="Times New Roman" w:hAnsi="Times New Roman" w:cs="Times New Roman"/>
          <w:color w:val="auto"/>
        </w:rPr>
      </w:pPr>
      <w:r w:rsidRPr="003802A3">
        <w:rPr>
          <w:rFonts w:ascii="Times New Roman" w:hAnsi="Times New Roman" w:cs="Times New Roman"/>
          <w:b/>
          <w:color w:val="auto"/>
        </w:rPr>
        <w:t>Yêu cầu chi tiết:</w:t>
      </w:r>
      <w:r w:rsidRPr="003802A3">
        <w:rPr>
          <w:rFonts w:ascii="Times New Roman" w:hAnsi="Times New Roman" w:cs="Times New Roman"/>
          <w:b/>
          <w:color w:val="auto"/>
        </w:rPr>
        <w:br/>
      </w:r>
      <w:r w:rsidRPr="003802A3">
        <w:rPr>
          <w:rFonts w:ascii="Times New Roman" w:hAnsi="Times New Roman" w:cs="Times New Roman"/>
          <w:color w:val="auto"/>
        </w:rPr>
        <w:t>Luồng xử lý chính:</w:t>
      </w:r>
      <w:r w:rsidRPr="003802A3">
        <w:rPr>
          <w:rFonts w:ascii="Times New Roman" w:hAnsi="Times New Roman" w:cs="Times New Roman"/>
          <w:color w:val="auto"/>
        </w:rPr>
        <w:br/>
        <w:t>- Tải danh sách categories khi trang mount để đổ dữ liệu vàoDropdown chọn danh mục.</w:t>
      </w:r>
      <w:r w:rsidRPr="003802A3">
        <w:rPr>
          <w:rFonts w:ascii="Times New Roman" w:hAnsi="Times New Roman" w:cs="Times New Roman"/>
          <w:color w:val="auto"/>
        </w:rPr>
        <w:br/>
        <w:t>- Khi submit form, gọi hàm `validateRestaurantForm(formData)`.</w:t>
      </w:r>
      <w:r w:rsidRPr="003802A3">
        <w:rPr>
          <w:rFonts w:ascii="Times New Roman" w:hAnsi="Times New Roman" w:cs="Times New Roman"/>
          <w:color w:val="auto"/>
        </w:rPr>
        <w:br/>
        <w:t>- Nếu có bất kỳ trường nào lỗi, cập nhật state `errors` để hiển thị thông báo lỗi inline màu đỏ ngay dưới trường tương ứng.</w:t>
      </w:r>
      <w:r w:rsidRPr="003802A3">
        <w:rPr>
          <w:rFonts w:ascii="Times New Roman" w:hAnsi="Times New Roman" w:cs="Times New Roman"/>
          <w:color w:val="auto"/>
        </w:rPr>
        <w:br/>
        <w:t>- Nếu tất cả dữ liệu hợp lệ, gọi API `addRestaurant(formData)`, hiển thị thông báo thành công MS04, xóa trắng form.</w:t>
      </w:r>
      <w:r w:rsidRPr="003802A3">
        <w:rPr>
          <w:rFonts w:ascii="Times New Roman" w:hAnsi="Times New Roman" w:cs="Times New Roman"/>
          <w:color w:val="auto"/>
        </w:rPr>
        <w:br/>
        <w:t>- Hiển thị thông báo lỗi hệ thống MS05 nếu xảy ra lỗi kết nối API.</w:t>
      </w:r>
      <w:r w:rsidRPr="003802A3">
        <w:rPr>
          <w:rFonts w:ascii="Times New Roman" w:hAnsi="Times New Roman" w:cs="Times New Roman"/>
          <w:color w:val="auto"/>
        </w:rPr>
        <w:br/>
        <w:t>- Nút Back quay về trang danh sách.</w:t>
      </w:r>
      <w:r w:rsidRPr="003802A3">
        <w:rPr>
          <w:rFonts w:ascii="Times New Roman" w:hAnsi="Times New Roman" w:cs="Times New Roman"/>
          <w:color w:val="auto"/>
        </w:rPr>
        <w:br/>
      </w:r>
      <w:r w:rsidRPr="003802A3">
        <w:rPr>
          <w:rFonts w:ascii="Times New Roman" w:hAnsi="Times New Roman" w:cs="Times New Roman"/>
          <w:color w:val="auto"/>
        </w:rPr>
        <w:br/>
        <w:t>Các trường hợp ngoại lệ (Edge cases):</w:t>
      </w:r>
      <w:r w:rsidRPr="003802A3">
        <w:rPr>
          <w:rFonts w:ascii="Times New Roman" w:hAnsi="Times New Roman" w:cs="Times New Roman"/>
          <w:color w:val="auto"/>
        </w:rPr>
        <w:br/>
        <w:t>- Người dùng nhập sai loại dữ liệu giá trị số hoặc chọn ngày tương lai.</w:t>
      </w:r>
    </w:p>
    <w:p w14:paraId="437B8258"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Tiêu chí hoàn thành (Definition of Done):</w:t>
      </w:r>
      <w:r w:rsidRPr="003802A3">
        <w:rPr>
          <w:rFonts w:ascii="Times New Roman" w:hAnsi="Times New Roman" w:cs="Times New Roman"/>
          <w:b/>
          <w:color w:val="auto"/>
        </w:rPr>
        <w:br/>
      </w:r>
      <w:r w:rsidRPr="003802A3">
        <w:rPr>
          <w:rFonts w:ascii="Times New Roman" w:hAnsi="Times New Roman" w:cs="Times New Roman"/>
          <w:color w:val="auto"/>
        </w:rPr>
        <w:t>- Load categories đúng vào dropdown.</w:t>
      </w:r>
      <w:r w:rsidRPr="003802A3">
        <w:rPr>
          <w:rFonts w:ascii="Times New Roman" w:hAnsi="Times New Roman" w:cs="Times New Roman"/>
          <w:color w:val="auto"/>
        </w:rPr>
        <w:br/>
        <w:t>- Validation hoạt động chính xác trước khi gửi dữ liệu.</w:t>
      </w:r>
      <w:r w:rsidRPr="003802A3">
        <w:rPr>
          <w:rFonts w:ascii="Times New Roman" w:hAnsi="Times New Roman" w:cs="Times New Roman"/>
          <w:color w:val="auto"/>
        </w:rPr>
        <w:br/>
        <w:t>- Thêm mới thành công, thông báo thành công và xóa trắng form.</w:t>
      </w:r>
      <w:r w:rsidRPr="003802A3">
        <w:rPr>
          <w:rFonts w:ascii="Times New Roman" w:hAnsi="Times New Roman" w:cs="Times New Roman"/>
          <w:color w:val="auto"/>
        </w:rPr>
        <w:br/>
        <w:t>- Đạt 11/11 test cases trong AddNewRestaurantPage.test.jsx.</w:t>
      </w:r>
    </w:p>
    <w:p w14:paraId="74443738" w14:textId="77777777" w:rsidR="00731029" w:rsidRPr="003802A3" w:rsidRDefault="00000000">
      <w:pPr>
        <w:spacing w:after="240"/>
        <w:rPr>
          <w:rFonts w:ascii="Times New Roman" w:hAnsi="Times New Roman" w:cs="Times New Roman"/>
          <w:color w:val="auto"/>
        </w:rPr>
      </w:pPr>
      <w:r w:rsidRPr="003802A3">
        <w:rPr>
          <w:rFonts w:ascii="Times New Roman" w:hAnsi="Times New Roman" w:cs="Times New Roman"/>
          <w:b/>
          <w:color w:val="auto"/>
        </w:rPr>
        <w:t>Thông tin quản lý:</w:t>
      </w:r>
      <w:r w:rsidRPr="003802A3">
        <w:rPr>
          <w:rFonts w:ascii="Times New Roman" w:hAnsi="Times New Roman" w:cs="Times New Roman"/>
          <w:b/>
          <w:color w:val="auto"/>
        </w:rPr>
        <w:br/>
      </w:r>
      <w:r w:rsidRPr="003802A3">
        <w:rPr>
          <w:rFonts w:ascii="Times New Roman" w:hAnsi="Times New Roman" w:cs="Times New Roman"/>
          <w:color w:val="auto"/>
        </w:rPr>
        <w:t>• Độ ưu tiên (Priority): High</w:t>
      </w:r>
      <w:r w:rsidRPr="003802A3">
        <w:rPr>
          <w:rFonts w:ascii="Times New Roman" w:hAnsi="Times New Roman" w:cs="Times New Roman"/>
          <w:color w:val="auto"/>
        </w:rPr>
        <w:br/>
        <w:t>• Ước lượng (Estimation): 3.5 Story Points / 2.5 Giờ</w:t>
      </w:r>
      <w:r w:rsidRPr="003802A3">
        <w:rPr>
          <w:rFonts w:ascii="Times New Roman" w:hAnsi="Times New Roman" w:cs="Times New Roman"/>
          <w:color w:val="auto"/>
        </w:rPr>
        <w:br/>
        <w:t>• Người kiểm thử / Reviewer: @fe_instructor</w:t>
      </w:r>
    </w:p>
    <w:p w14:paraId="78074398" w14:textId="77777777" w:rsidR="00731029" w:rsidRPr="003802A3" w:rsidRDefault="00000000">
      <w:pPr>
        <w:pStyle w:val="Heading2"/>
        <w:rPr>
          <w:rFonts w:ascii="Times New Roman" w:hAnsi="Times New Roman" w:cs="Times New Roman"/>
          <w:color w:val="auto"/>
        </w:rPr>
      </w:pPr>
      <w:bookmarkStart w:id="43" w:name="_Toc231931287"/>
      <w:r w:rsidRPr="003802A3">
        <w:rPr>
          <w:rFonts w:ascii="Times New Roman" w:hAnsi="Times New Roman" w:cs="Times New Roman"/>
          <w:color w:val="auto"/>
        </w:rPr>
        <w:t>2. Mã nguồn triển khai (Source Code)</w:t>
      </w:r>
      <w:bookmarkEnd w:id="43"/>
    </w:p>
    <w:tbl>
      <w:tblPr>
        <w:tblStyle w:val="TableGrid"/>
        <w:tblW w:w="0" w:type="auto"/>
        <w:tblLayout w:type="fixed"/>
        <w:tblLook w:val="04A0" w:firstRow="1" w:lastRow="0" w:firstColumn="1" w:lastColumn="0" w:noHBand="0" w:noVBand="1"/>
      </w:tblPr>
      <w:tblGrid>
        <w:gridCol w:w="9360"/>
      </w:tblGrid>
      <w:tr w:rsidR="003802A3" w:rsidRPr="003802A3" w14:paraId="5E0A6465" w14:textId="77777777">
        <w:tc>
          <w:tcPr>
            <w:tcW w:w="9360" w:type="dxa"/>
            <w:tcBorders>
              <w:top w:val="single" w:sz="4" w:space="0" w:color="E4E4E7"/>
              <w:left w:val="single" w:sz="18" w:space="0" w:color="0D6EFD"/>
              <w:bottom w:val="single" w:sz="4" w:space="0" w:color="E4E4E7"/>
              <w:right w:val="single" w:sz="4" w:space="0" w:color="E4E4E7"/>
            </w:tcBorders>
            <w:shd w:val="clear" w:color="auto" w:fill="F4F4F5"/>
          </w:tcPr>
          <w:p w14:paraId="49B91FEB" w14:textId="77777777" w:rsidR="00731029" w:rsidRPr="003802A3" w:rsidRDefault="00000000">
            <w:pPr>
              <w:spacing w:before="120" w:after="120" w:line="276" w:lineRule="auto"/>
              <w:rPr>
                <w:rFonts w:ascii="Times New Roman" w:hAnsi="Times New Roman" w:cs="Times New Roman"/>
                <w:color w:val="auto"/>
              </w:rPr>
            </w:pPr>
            <w:r w:rsidRPr="003802A3">
              <w:rPr>
                <w:rFonts w:ascii="Times New Roman" w:hAnsi="Times New Roman" w:cs="Times New Roman"/>
                <w:color w:val="auto"/>
                <w:sz w:val="18"/>
              </w:rPr>
              <w:t>async function loadCategories() {</w:t>
            </w:r>
            <w:r w:rsidRPr="003802A3">
              <w:rPr>
                <w:rFonts w:ascii="Times New Roman" w:hAnsi="Times New Roman" w:cs="Times New Roman"/>
                <w:color w:val="auto"/>
                <w:sz w:val="18"/>
              </w:rPr>
              <w:br/>
              <w:t xml:space="preserve">    try {</w:t>
            </w:r>
            <w:r w:rsidRPr="003802A3">
              <w:rPr>
                <w:rFonts w:ascii="Times New Roman" w:hAnsi="Times New Roman" w:cs="Times New Roman"/>
                <w:color w:val="auto"/>
                <w:sz w:val="18"/>
              </w:rPr>
              <w:br/>
              <w:t xml:space="preserve">      const data = await getCategories()</w:t>
            </w:r>
            <w:r w:rsidRPr="003802A3">
              <w:rPr>
                <w:rFonts w:ascii="Times New Roman" w:hAnsi="Times New Roman" w:cs="Times New Roman"/>
                <w:color w:val="auto"/>
                <w:sz w:val="18"/>
              </w:rPr>
              <w:br/>
              <w:t xml:space="preserve">      setCategories(data)</w:t>
            </w:r>
            <w:r w:rsidRPr="003802A3">
              <w:rPr>
                <w:rFonts w:ascii="Times New Roman" w:hAnsi="Times New Roman" w:cs="Times New Roman"/>
                <w:color w:val="auto"/>
                <w:sz w:val="18"/>
              </w:rPr>
              <w:br/>
              <w:t xml:space="preserve">      setErrorMsg('')</w:t>
            </w:r>
            <w:r w:rsidRPr="003802A3">
              <w:rPr>
                <w:rFonts w:ascii="Times New Roman" w:hAnsi="Times New Roman" w:cs="Times New Roman"/>
                <w:color w:val="auto"/>
                <w:sz w:val="18"/>
              </w:rPr>
              <w:br/>
              <w:t xml:space="preserve">    } catch (error) {</w:t>
            </w:r>
            <w:r w:rsidRPr="003802A3">
              <w:rPr>
                <w:rFonts w:ascii="Times New Roman" w:hAnsi="Times New Roman" w:cs="Times New Roman"/>
                <w:color w:val="auto"/>
                <w:sz w:val="18"/>
              </w:rPr>
              <w:br/>
              <w:t xml:space="preserve">      setErrorMsg(MESSAGES.MS05)</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lastRenderedPageBreak/>
              <w:br/>
              <w:t xml:space="preserve">  async function handleSubmit(e) {</w:t>
            </w:r>
            <w:r w:rsidRPr="003802A3">
              <w:rPr>
                <w:rFonts w:ascii="Times New Roman" w:hAnsi="Times New Roman" w:cs="Times New Roman"/>
                <w:color w:val="auto"/>
                <w:sz w:val="18"/>
              </w:rPr>
              <w:br/>
              <w:t xml:space="preserve">    e.preventDefault()</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 TODO: Gọi validateRestaurantForm(formData) → lấy errors object</w:t>
            </w:r>
            <w:r w:rsidRPr="003802A3">
              <w:rPr>
                <w:rFonts w:ascii="Times New Roman" w:hAnsi="Times New Roman" w:cs="Times New Roman"/>
                <w:color w:val="auto"/>
                <w:sz w:val="18"/>
              </w:rPr>
              <w:br/>
              <w:t xml:space="preserve">    const validationErrors = validateRestaurantForm(formData)</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 TODO: Kiểm tra có lỗi nào không (Object.values(errors).some(v =&gt; v !== null))</w:t>
            </w:r>
            <w:r w:rsidRPr="003802A3">
              <w:rPr>
                <w:rFonts w:ascii="Times New Roman" w:hAnsi="Times New Roman" w:cs="Times New Roman"/>
                <w:color w:val="auto"/>
                <w:sz w:val="18"/>
              </w:rPr>
              <w:br/>
              <w:t xml:space="preserve">    const hasErrors = Object.values(validationErrors).some((v) =&gt; v !== null)</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if (hasErrors) {</w:t>
            </w:r>
            <w:r w:rsidRPr="003802A3">
              <w:rPr>
                <w:rFonts w:ascii="Times New Roman" w:hAnsi="Times New Roman" w:cs="Times New Roman"/>
                <w:color w:val="auto"/>
                <w:sz w:val="18"/>
              </w:rPr>
              <w:br/>
              <w:t xml:space="preserve">      // TODO: setErrors(validationErrors) để hiển thị lỗi inline</w:t>
            </w:r>
            <w:r w:rsidRPr="003802A3">
              <w:rPr>
                <w:rFonts w:ascii="Times New Roman" w:hAnsi="Times New Roman" w:cs="Times New Roman"/>
                <w:color w:val="auto"/>
                <w:sz w:val="18"/>
              </w:rPr>
              <w:br/>
              <w:t xml:space="preserve">      setErrors(validationErrors)</w:t>
            </w:r>
            <w:r w:rsidRPr="003802A3">
              <w:rPr>
                <w:rFonts w:ascii="Times New Roman" w:hAnsi="Times New Roman" w:cs="Times New Roman"/>
                <w:color w:val="auto"/>
                <w:sz w:val="18"/>
              </w:rPr>
              <w:br/>
              <w:t xml:space="preserve">      return</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r>
            <w:r w:rsidRPr="003802A3">
              <w:rPr>
                <w:rFonts w:ascii="Times New Roman" w:hAnsi="Times New Roman" w:cs="Times New Roman"/>
                <w:color w:val="auto"/>
                <w:sz w:val="18"/>
              </w:rPr>
              <w:br/>
              <w:t xml:space="preserve">    // TODO: Nếu hợp lệ → gọi addRestaurant(formData)</w:t>
            </w:r>
            <w:r w:rsidRPr="003802A3">
              <w:rPr>
                <w:rFonts w:ascii="Times New Roman" w:hAnsi="Times New Roman" w:cs="Times New Roman"/>
                <w:color w:val="auto"/>
                <w:sz w:val="18"/>
              </w:rPr>
              <w:br/>
              <w:t xml:space="preserve">    // TODO: setSuccessMsg(MESSAGES.MS04)</w:t>
            </w:r>
            <w:r w:rsidRPr="003802A3">
              <w:rPr>
                <w:rFonts w:ascii="Times New Roman" w:hAnsi="Times New Roman" w:cs="Times New Roman"/>
                <w:color w:val="auto"/>
                <w:sz w:val="18"/>
              </w:rPr>
              <w:br/>
              <w:t xml:space="preserve">    // TODO: Reset form</w:t>
            </w:r>
            <w:r w:rsidRPr="003802A3">
              <w:rPr>
                <w:rFonts w:ascii="Times New Roman" w:hAnsi="Times New Roman" w:cs="Times New Roman"/>
                <w:color w:val="auto"/>
                <w:sz w:val="18"/>
              </w:rPr>
              <w:br/>
              <w:t xml:space="preserve">    // TODO: Nếu lỗi API → setErrorMsg(MESSAGES.MS05)</w:t>
            </w:r>
            <w:r w:rsidRPr="003802A3">
              <w:rPr>
                <w:rFonts w:ascii="Times New Roman" w:hAnsi="Times New Roman" w:cs="Times New Roman"/>
                <w:color w:val="auto"/>
                <w:sz w:val="18"/>
              </w:rPr>
              <w:br/>
              <w:t xml:space="preserve">    try {</w:t>
            </w:r>
            <w:r w:rsidRPr="003802A3">
              <w:rPr>
                <w:rFonts w:ascii="Times New Roman" w:hAnsi="Times New Roman" w:cs="Times New Roman"/>
                <w:color w:val="auto"/>
                <w:sz w:val="18"/>
              </w:rPr>
              <w:br/>
              <w:t xml:space="preserve">      await addRestaurant(formData)</w:t>
            </w:r>
            <w:r w:rsidRPr="003802A3">
              <w:rPr>
                <w:rFonts w:ascii="Times New Roman" w:hAnsi="Times New Roman" w:cs="Times New Roman"/>
                <w:color w:val="auto"/>
                <w:sz w:val="18"/>
              </w:rPr>
              <w:br/>
              <w:t xml:space="preserve">      setSuccessMsg(MESSAGES.MS04)</w:t>
            </w:r>
            <w:r w:rsidRPr="003802A3">
              <w:rPr>
                <w:rFonts w:ascii="Times New Roman" w:hAnsi="Times New Roman" w:cs="Times New Roman"/>
                <w:color w:val="auto"/>
                <w:sz w:val="18"/>
              </w:rPr>
              <w:br/>
              <w:t xml:space="preserve">      setErrorMsg('')</w:t>
            </w:r>
            <w:r w:rsidRPr="003802A3">
              <w:rPr>
                <w:rFonts w:ascii="Times New Roman" w:hAnsi="Times New Roman" w:cs="Times New Roman"/>
                <w:color w:val="auto"/>
                <w:sz w:val="18"/>
              </w:rPr>
              <w:br/>
              <w:t xml:space="preserve">      setErrors({})</w:t>
            </w:r>
            <w:r w:rsidRPr="003802A3">
              <w:rPr>
                <w:rFonts w:ascii="Times New Roman" w:hAnsi="Times New Roman" w:cs="Times New Roman"/>
                <w:color w:val="auto"/>
                <w:sz w:val="18"/>
              </w:rPr>
              <w:br/>
              <w:t xml:space="preserve">      setFormData({</w:t>
            </w:r>
            <w:r w:rsidRPr="003802A3">
              <w:rPr>
                <w:rFonts w:ascii="Times New Roman" w:hAnsi="Times New Roman" w:cs="Times New Roman"/>
                <w:color w:val="auto"/>
                <w:sz w:val="18"/>
              </w:rPr>
              <w:br/>
              <w:t xml:space="preserve">        name: '',</w:t>
            </w:r>
            <w:r w:rsidRPr="003802A3">
              <w:rPr>
                <w:rFonts w:ascii="Times New Roman" w:hAnsi="Times New Roman" w:cs="Times New Roman"/>
                <w:color w:val="auto"/>
                <w:sz w:val="18"/>
              </w:rPr>
              <w:br/>
              <w:t xml:space="preserve">        priceFrom: '',</w:t>
            </w:r>
            <w:r w:rsidRPr="003802A3">
              <w:rPr>
                <w:rFonts w:ascii="Times New Roman" w:hAnsi="Times New Roman" w:cs="Times New Roman"/>
                <w:color w:val="auto"/>
                <w:sz w:val="18"/>
              </w:rPr>
              <w:br/>
              <w:t xml:space="preserve">        priceTo: '',</w:t>
            </w:r>
            <w:r w:rsidRPr="003802A3">
              <w:rPr>
                <w:rFonts w:ascii="Times New Roman" w:hAnsi="Times New Roman" w:cs="Times New Roman"/>
                <w:color w:val="auto"/>
                <w:sz w:val="18"/>
              </w:rPr>
              <w:br/>
              <w:t xml:space="preserve">        owner: '',</w:t>
            </w:r>
            <w:r w:rsidRPr="003802A3">
              <w:rPr>
                <w:rFonts w:ascii="Times New Roman" w:hAnsi="Times New Roman" w:cs="Times New Roman"/>
                <w:color w:val="auto"/>
                <w:sz w:val="18"/>
              </w:rPr>
              <w:br/>
              <w:t xml:space="preserve">        openDate: '',</w:t>
            </w:r>
            <w:r w:rsidRPr="003802A3">
              <w:rPr>
                <w:rFonts w:ascii="Times New Roman" w:hAnsi="Times New Roman" w:cs="Times New Roman"/>
                <w:color w:val="auto"/>
                <w:sz w:val="18"/>
              </w:rPr>
              <w:br/>
              <w:t xml:space="preserve">        address: '',</w:t>
            </w:r>
            <w:r w:rsidRPr="003802A3">
              <w:rPr>
                <w:rFonts w:ascii="Times New Roman" w:hAnsi="Times New Roman" w:cs="Times New Roman"/>
                <w:color w:val="auto"/>
                <w:sz w:val="18"/>
              </w:rPr>
              <w:br/>
              <w:t xml:space="preserve">        category: '',</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 catch (error) {</w:t>
            </w:r>
            <w:r w:rsidRPr="003802A3">
              <w:rPr>
                <w:rFonts w:ascii="Times New Roman" w:hAnsi="Times New Roman" w:cs="Times New Roman"/>
                <w:color w:val="auto"/>
                <w:sz w:val="18"/>
              </w:rPr>
              <w:br/>
              <w:t xml:space="preserve">      setErrorMsg(MESSAGES.MS05)</w:t>
            </w:r>
            <w:r w:rsidRPr="003802A3">
              <w:rPr>
                <w:rFonts w:ascii="Times New Roman" w:hAnsi="Times New Roman" w:cs="Times New Roman"/>
                <w:color w:val="auto"/>
                <w:sz w:val="18"/>
              </w:rPr>
              <w:br/>
              <w:t xml:space="preserve">    }</w:t>
            </w:r>
            <w:r w:rsidRPr="003802A3">
              <w:rPr>
                <w:rFonts w:ascii="Times New Roman" w:hAnsi="Times New Roman" w:cs="Times New Roman"/>
                <w:color w:val="auto"/>
                <w:sz w:val="18"/>
              </w:rPr>
              <w:br/>
              <w:t xml:space="preserve">  }</w:t>
            </w:r>
          </w:p>
        </w:tc>
      </w:tr>
    </w:tbl>
    <w:p w14:paraId="4FBA515B" w14:textId="77777777" w:rsidR="00731029" w:rsidRPr="003802A3" w:rsidRDefault="00731029">
      <w:pPr>
        <w:spacing w:after="240"/>
        <w:rPr>
          <w:rFonts w:ascii="Times New Roman" w:hAnsi="Times New Roman" w:cs="Times New Roman"/>
          <w:color w:val="auto"/>
        </w:rPr>
      </w:pPr>
    </w:p>
    <w:p w14:paraId="39CFE1A8" w14:textId="77777777" w:rsidR="00731029" w:rsidRPr="003802A3" w:rsidRDefault="00000000">
      <w:pPr>
        <w:pStyle w:val="Heading2"/>
        <w:rPr>
          <w:rFonts w:ascii="Times New Roman" w:hAnsi="Times New Roman" w:cs="Times New Roman"/>
          <w:color w:val="auto"/>
        </w:rPr>
      </w:pPr>
      <w:bookmarkStart w:id="44" w:name="_Toc231931288"/>
      <w:r w:rsidRPr="003802A3">
        <w:rPr>
          <w:rFonts w:ascii="Times New Roman" w:hAnsi="Times New Roman" w:cs="Times New Roman"/>
          <w:color w:val="auto"/>
        </w:rPr>
        <w:lastRenderedPageBreak/>
        <w:t>3. Kết quả kiểm thử (Test Passed)</w:t>
      </w:r>
      <w:bookmarkEnd w:id="44"/>
    </w:p>
    <w:p w14:paraId="7710BC73" w14:textId="77777777" w:rsidR="00731029" w:rsidRPr="003802A3" w:rsidRDefault="00000000">
      <w:pPr>
        <w:rPr>
          <w:rFonts w:ascii="Times New Roman" w:hAnsi="Times New Roman" w:cs="Times New Roman"/>
          <w:color w:val="auto"/>
        </w:rPr>
      </w:pPr>
      <w:r w:rsidRPr="003802A3">
        <w:rPr>
          <w:rFonts w:ascii="Times New Roman" w:hAnsi="Times New Roman" w:cs="Times New Roman"/>
          <w:noProof/>
          <w:color w:val="auto"/>
        </w:rPr>
        <w:drawing>
          <wp:inline distT="0" distB="0" distL="0" distR="0" wp14:anchorId="38105893" wp14:editId="6622C17D">
            <wp:extent cx="5303520" cy="50270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_11.png"/>
                    <pic:cNvPicPr/>
                  </pic:nvPicPr>
                  <pic:blipFill>
                    <a:blip r:embed="rId16"/>
                    <a:stretch>
                      <a:fillRect/>
                    </a:stretch>
                  </pic:blipFill>
                  <pic:spPr>
                    <a:xfrm>
                      <a:off x="0" y="0"/>
                      <a:ext cx="5303520" cy="5027033"/>
                    </a:xfrm>
                    <a:prstGeom prst="rect">
                      <a:avLst/>
                    </a:prstGeom>
                  </pic:spPr>
                </pic:pic>
              </a:graphicData>
            </a:graphic>
          </wp:inline>
        </w:drawing>
      </w:r>
    </w:p>
    <w:p w14:paraId="581A807C" w14:textId="77777777" w:rsidR="00731029" w:rsidRPr="003802A3" w:rsidRDefault="00000000">
      <w:pPr>
        <w:spacing w:before="80" w:after="360"/>
        <w:jc w:val="center"/>
        <w:rPr>
          <w:rFonts w:ascii="Times New Roman" w:hAnsi="Times New Roman" w:cs="Times New Roman"/>
          <w:color w:val="auto"/>
        </w:rPr>
      </w:pPr>
      <w:r w:rsidRPr="003802A3">
        <w:rPr>
          <w:rFonts w:ascii="Times New Roman" w:hAnsi="Times New Roman" w:cs="Times New Roman"/>
          <w:i/>
          <w:color w:val="auto"/>
          <w:sz w:val="19"/>
        </w:rPr>
        <w:t>Hình 11: Kết quả chạy kiểm thử cho AddNewRestaurantPage.test.jsx</w:t>
      </w:r>
    </w:p>
    <w:p w14:paraId="0BC006DE" w14:textId="77777777" w:rsidR="00731029" w:rsidRPr="003802A3" w:rsidRDefault="00000000">
      <w:pPr>
        <w:rPr>
          <w:rFonts w:ascii="Times New Roman" w:hAnsi="Times New Roman" w:cs="Times New Roman"/>
        </w:rPr>
      </w:pPr>
      <w:r w:rsidRPr="003802A3">
        <w:rPr>
          <w:rFonts w:ascii="Times New Roman" w:hAnsi="Times New Roman" w:cs="Times New Roman"/>
        </w:rPr>
        <w:br w:type="page"/>
      </w:r>
    </w:p>
    <w:sectPr w:rsidR="00731029" w:rsidRPr="003802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20531">
    <w:abstractNumId w:val="8"/>
  </w:num>
  <w:num w:numId="2" w16cid:durableId="181627604">
    <w:abstractNumId w:val="6"/>
  </w:num>
  <w:num w:numId="3" w16cid:durableId="1327131866">
    <w:abstractNumId w:val="5"/>
  </w:num>
  <w:num w:numId="4" w16cid:durableId="379326979">
    <w:abstractNumId w:val="4"/>
  </w:num>
  <w:num w:numId="5" w16cid:durableId="163210165">
    <w:abstractNumId w:val="7"/>
  </w:num>
  <w:num w:numId="6" w16cid:durableId="2100709545">
    <w:abstractNumId w:val="3"/>
  </w:num>
  <w:num w:numId="7" w16cid:durableId="120081028">
    <w:abstractNumId w:val="2"/>
  </w:num>
  <w:num w:numId="8" w16cid:durableId="729618790">
    <w:abstractNumId w:val="1"/>
  </w:num>
  <w:num w:numId="9" w16cid:durableId="13063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2A3"/>
    <w:rsid w:val="00731029"/>
    <w:rsid w:val="008A2576"/>
    <w:rsid w:val="00A510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4EC6B"/>
  <w14:defaultImageDpi w14:val="300"/>
  <w15:docId w15:val="{43D232FF-8AF6-4491-99FA-3B9E0615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72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10BC"/>
    <w:pPr>
      <w:spacing w:after="100"/>
    </w:pPr>
  </w:style>
  <w:style w:type="paragraph" w:styleId="TOC2">
    <w:name w:val="toc 2"/>
    <w:basedOn w:val="Normal"/>
    <w:next w:val="Normal"/>
    <w:autoRedefine/>
    <w:uiPriority w:val="39"/>
    <w:unhideWhenUsed/>
    <w:rsid w:val="00A510BC"/>
    <w:pPr>
      <w:spacing w:after="100"/>
      <w:ind w:left="220"/>
    </w:pPr>
  </w:style>
  <w:style w:type="character" w:styleId="Hyperlink">
    <w:name w:val="Hyperlink"/>
    <w:basedOn w:val="DefaultParagraphFont"/>
    <w:uiPriority w:val="99"/>
    <w:unhideWhenUsed/>
    <w:rsid w:val="00A510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5004</Words>
  <Characters>28523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Tran</cp:lastModifiedBy>
  <cp:revision>3</cp:revision>
  <dcterms:created xsi:type="dcterms:W3CDTF">2013-12-23T23:15:00Z</dcterms:created>
  <dcterms:modified xsi:type="dcterms:W3CDTF">2026-06-09T14:01:00Z</dcterms:modified>
  <cp:category/>
</cp:coreProperties>
</file>